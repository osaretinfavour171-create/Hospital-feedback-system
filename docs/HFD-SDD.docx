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Design Document (SDD): Lightweight Demo Architecture</w:t>
      </w:r>
    </w:p>
    <w:p>
      <w:r/>
      <w:r>
        <w:rPr>
          <w:b/>
        </w:rPr>
        <w:t>Project Name:</w:t>
      </w:r>
      <w:r>
        <w:t xml:space="preserve"> Omnichannel Hospital Feedback &amp; Care Quality Platform (Demo / PoC Edition)</w:t>
      </w:r>
    </w:p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Target Environment:</w:t>
      </w:r>
      <w:r>
        <w:t xml:space="preserve"> Local PC (FastAPI + Groq Cloud API + SQLite + React Vite)</w:t>
      </w:r>
    </w:p>
    <w:p>
      <w:r/>
      <w:r>
        <w:rPr>
          <w:b/>
        </w:rPr>
        <w:t>Execution Objective:</w:t>
      </w:r>
      <w:r>
        <w:t xml:space="preserve"> Zero-cost, local host capability with &lt;500 MB memory footprint.</w:t>
      </w:r>
    </w:p>
    <w:p>
      <w:r>
        <w:t>---</w:t>
      </w:r>
    </w:p>
    <w:p>
      <w:pPr>
        <w:pStyle w:val="Heading1"/>
      </w:pPr>
      <w:r>
        <w:t>1. System Architecture &amp; File Structure</w:t>
      </w:r>
    </w:p>
    <w:p>
      <w:r>
        <w:t>The demo architecture consists of a single FastAPI service acting as the backend API Gateway and AI Orchestrator, an embedded SQLite database file (`hospital_demo.db`), and a single-page React frontend serving all three user views via an interactive tab switcher.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  FRONTEND (React + Vite)                           │</w:t>
      </w:r>
    </w:p>
    <w:p>
      <w:r>
        <w:t>│  ┌────────────────────────┐ ┌────────────────────────┐ ┌──────────────────────┐  │</w:t>
      </w:r>
    </w:p>
    <w:p>
      <w:r>
        <w:t>│  │  Nurse Assisted Modal  │ │  WhatsApp Simulator    │ │ Executive Dashboard  │  │</w:t>
      </w:r>
    </w:p>
    <w:p>
      <w:r>
        <w:t>│  └───────────┬────────────┘ └───────────┬────────────┘ └──────────┬───────────┘  │</w:t>
      </w:r>
    </w:p>
    <w:p>
      <w:r>
        <w:t>└──────────────┼──────────────────────────┼─────────────────────────┼──────────────┘</w:t>
      </w:r>
    </w:p>
    <w:p>
      <w:r>
        <w:t>│                          │                         │</w:t>
      </w:r>
    </w:p>
    <w:p>
      <w:r>
        <w:t>│ REST API                 │ REST / Multipart        │ REST API</w:t>
      </w:r>
    </w:p>
    <w:p>
      <w:r>
        <w:t>▼                          ▼           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  BACKEND (FastAPI Core)                            │</w:t>
      </w:r>
    </w:p>
    <w:p>
      <w:r>
        <w:t>│                                                                                  │</w:t>
      </w:r>
    </w:p>
    <w:p>
      <w:r>
        <w:t>│  ┌────────────────────────┐ ┌────────────────────────┐ ┌──────────────────────┐  │</w:t>
      </w:r>
    </w:p>
    <w:p>
      <w:r>
        <w:t>│  │ Gateway / Router       │ │ PII Redactor           │ │ Guardrail Engine     │  │</w:t>
      </w:r>
    </w:p>
    <w:p>
      <w:r>
        <w:t>│  │ (Endpoints)            │ │ (SHA-256 Hasher)       │ │ (Clinical Blocker)   │  │</w:t>
      </w:r>
    </w:p>
    <w:p>
      <w:r>
        <w:t>│  └───────────┬────────────┘ └───────────┬────────────┘ └──────────┬───────────┘  │</w:t>
      </w:r>
    </w:p>
    <w:p>
      <w:r>
        <w:t>│              │                          │                         │              │</w:t>
      </w:r>
    </w:p>
    <w:p>
      <w:r>
        <w:t>│              └──────────────────────────┼─────────────────────────┘              │</w:t>
      </w:r>
    </w:p>
    <w:p>
      <w:r>
        <w:t>│                                         │                                        │</w:t>
      </w:r>
    </w:p>
    <w:p>
      <w:r>
        <w:t>│                                         ▼                                        │</w:t>
      </w:r>
    </w:p>
    <w:p>
      <w:r>
        <w:t>│                        ┌─────────────────────────────────┐                       │</w:t>
      </w:r>
    </w:p>
    <w:p>
      <w:r>
        <w:t>│                        │ AI Engine (Groq Python SDK)     │                       │</w:t>
      </w:r>
    </w:p>
    <w:p>
      <w:r>
        <w:t>│                        │ - whisper-large-v3 (Audio)     │                       │</w:t>
      </w:r>
    </w:p>
    <w:p>
      <w:r>
        <w:t>│                        │ - llama-3.3-70b-versatile (LLM) │                       │</w:t>
      </w:r>
    </w:p>
    <w:p>
      <w:r>
        <w:t>│                        └────────────────┬────────────────┘                       │</w:t>
      </w:r>
    </w:p>
    <w:p>
      <w:r>
        <w:t>└─────────────────────────────────────────┼────────────────────────────────────────┘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┌─────────────────────────────────┐</w:t>
      </w:r>
    </w:p>
    <w:p>
      <w:r>
        <w:t>│ Storage (SQLite: hospital.db)   │</w:t>
      </w:r>
    </w:p>
    <w:p>
      <w:r>
        <w:t>└─────────────────────────────────┘</w:t>
      </w:r>
    </w:p>
    <w:p>
      <w:pPr>
        <w:pStyle w:val="Heading2"/>
      </w:pPr>
      <w:r>
        <w:t>1.1 Source Code Directory Tree</w:t>
      </w:r>
    </w:p>
    <w:p>
      <w:r>
        <w:t>hospital-feedback-demo/</w:t>
      </w:r>
    </w:p>
    <w:p>
      <w:r>
        <w:t>├── backend/</w:t>
      </w:r>
    </w:p>
    <w:p>
      <w:r>
        <w:t>│   ├── main.py                  # FastAPI application entrypoint &amp; routes</w:t>
      </w:r>
    </w:p>
    <w:p>
      <w:r>
        <w:t>│   ├── database.py              # SQLite connection &amp; schema initialization</w:t>
      </w:r>
    </w:p>
    <w:p>
      <w:r>
        <w:t>│   ├── ai_engine.py             # Groq SDK wrapper (LLM extraction &amp; Whisper)</w:t>
      </w:r>
    </w:p>
    <w:p>
      <w:r>
        <w:t>│   ├── schemas.py               # Pydantic models for request/response validation</w:t>
      </w:r>
    </w:p>
    <w:p>
      <w:r>
        <w:t>│   ├── requirements.txt         # Python dependencies</w:t>
      </w:r>
    </w:p>
    <w:p>
      <w:r>
        <w:t>│   └── .env                     # GROQ_API_KEY and configuration</w:t>
      </w:r>
    </w:p>
    <w:p>
      <w:r>
        <w:t>└── frontend/</w:t>
      </w:r>
    </w:p>
    <w:p>
      <w:r>
        <w:t>├── src/</w:t>
      </w:r>
    </w:p>
    <w:p>
      <w:r>
        <w:t>│   ├── App.jsx              # Main tab router (Nurse, WhatsApp, Dashboard)</w:t>
      </w:r>
    </w:p>
    <w:p>
      <w:r>
        <w:t>│   ├── components/</w:t>
      </w:r>
    </w:p>
    <w:p>
      <w:r>
        <w:t>│   │   ├── NurseModal.jsx   # SmartClinic assisted-entry component</w:t>
      </w:r>
    </w:p>
    <w:p>
      <w:r>
        <w:t>│   │   ├── WaSimulator.jsx  # WhatsApp text/audio submission simulator</w:t>
      </w:r>
    </w:p>
    <w:p>
      <w:r>
        <w:t>│   │   └── Dashboard.jsx    # Real-time metrics heatmap &amp; alert manager</w:t>
      </w:r>
    </w:p>
    <w:p>
      <w:r>
        <w:t>│   ├── index.css            # Tailwind CSS styling &amp; custom tokens</w:t>
      </w:r>
    </w:p>
    <w:p>
      <w:r>
        <w:t>│   └── main.jsx             # React entrypoint</w:t>
      </w:r>
    </w:p>
    <w:p>
      <w:r>
        <w:t>├── package.json</w:t>
      </w:r>
    </w:p>
    <w:p>
      <w:r>
        <w:t>└── vite.config.js</w:t>
      </w:r>
    </w:p>
    <w:p>
      <w:r>
        <w:t>---</w:t>
      </w:r>
    </w:p>
    <w:p>
      <w:pPr>
        <w:pStyle w:val="Heading1"/>
      </w:pPr>
      <w:r>
        <w:t>2. Data Models &amp; Database Schema</w:t>
      </w:r>
    </w:p>
    <w:p>
      <w:r>
        <w:t>The database relies on SQLite (`sqlite3` standard library or `aiosqlite`), requiring zero database administration or external daemons.</w:t>
      </w:r>
    </w:p>
    <w:p>
      <w:r>
        <w:t>-- Database Initialization Script (database.py)</w:t>
      </w:r>
    </w:p>
    <w:p>
      <w:r>
        <w:t>CREATE TABLE IF NOT EXISTS departments (</w:t>
      </w:r>
    </w:p>
    <w:p>
      <w:r>
        <w:t>id TEXT PRIMARY KEY,</w:t>
      </w:r>
    </w:p>
    <w:p>
      <w:r>
        <w:t>name TEXT NOT NULL</w:t>
      </w:r>
    </w:p>
    <w:p>
      <w:r>
        <w:t>);</w:t>
      </w:r>
    </w:p>
    <w:p>
      <w:r>
        <w:t>INSERT OR IGNORE INTO departments (id, name) VALUES</w:t>
      </w:r>
    </w:p>
    <w:p>
      <w:r>
        <w:t>('OPD', 'Outpatient Department'),</w:t>
      </w:r>
    </w:p>
    <w:p>
      <w:r>
        <w:t>('EMERGENCY', 'Accident &amp; Emergency'),</w:t>
      </w:r>
    </w:p>
    <w:p>
      <w:r>
        <w:t>('PHARMACY', 'Main Pharmacy'),</w:t>
      </w:r>
    </w:p>
    <w:p>
      <w:r>
        <w:t>('BILLING', 'Accounts &amp; Revenue'),</w:t>
      </w:r>
    </w:p>
    <w:p>
      <w:r>
        <w:t>('WARDS', 'Inpatient Wards');</w:t>
      </w:r>
    </w:p>
    <w:p>
      <w:r>
        <w:t>CREATE TABLE IF NOT EXISTS patient_feedback (</w:t>
      </w:r>
    </w:p>
    <w:p>
      <w:r>
        <w:t>id TEXT PRIMARY KEY,</w:t>
      </w:r>
    </w:p>
    <w:p>
      <w:r>
        <w:t>visit_id TEXT NOT NULL,</w:t>
      </w:r>
    </w:p>
    <w:p>
      <w:r>
        <w:t>department_id TEXT NOT NULL,</w:t>
      </w:r>
    </w:p>
    <w:p>
      <w:r>
        <w:t>channel TEXT NOT NULL,                  -- 'NURSE_ASSISTED' or 'WHATSAPP_BOT'</w:t>
      </w:r>
    </w:p>
    <w:p>
      <w:r>
        <w:t>patient_phone_hash TEXT,</w:t>
      </w:r>
    </w:p>
    <w:p>
      <w:r>
        <w:t>overall_rating INTEGER NOT NULL,        -- 1 to 5</w:t>
      </w:r>
    </w:p>
    <w:p>
      <w:r>
        <w:t>sentiment_score REAL,                  -- -1.00 to +1.00</w:t>
      </w:r>
    </w:p>
    <w:p>
      <w:r>
        <w:t>category_tags TEXT,                    -- JSON array formatted string</w:t>
      </w:r>
    </w:p>
    <w:p>
      <w:r>
        <w:t>raw_comment TEXT,</w:t>
      </w:r>
    </w:p>
    <w:p>
      <w:r>
        <w:t>summary TEXT,</w:t>
      </w:r>
    </w:p>
    <w:p>
      <w:r>
        <w:t>created_at TIMESTAMP DEFAULT CURRENT_TIMESTAMP,</w:t>
      </w:r>
    </w:p>
    <w:p>
      <w:r>
        <w:t>FOREIGN KEY(department_id) REFERENCES departments(id)</w:t>
      </w:r>
    </w:p>
    <w:p>
      <w:r>
        <w:t>);</w:t>
      </w:r>
    </w:p>
    <w:p>
      <w:r>
        <w:t>CREATE TABLE IF NOT EXISTS hospital_alerts (</w:t>
      </w:r>
    </w:p>
    <w:p>
      <w:r>
        <w:t>id TEXT PRIMARY KEY,</w:t>
      </w:r>
    </w:p>
    <w:p>
      <w:r>
        <w:t>feedback_id TEXT NOT NULL,</w:t>
      </w:r>
    </w:p>
    <w:p>
      <w:r>
        <w:t>department_id TEXT NOT NULL,</w:t>
      </w:r>
    </w:p>
    <w:p>
      <w:r>
        <w:t>severity TEXT NOT NULL,                 -- 'MEDIUM', 'HIGH', 'CRITICAL'</w:t>
      </w:r>
    </w:p>
    <w:p>
      <w:r>
        <w:t>issue_summary TEXT NOT NULL,</w:t>
      </w:r>
    </w:p>
    <w:p>
      <w:r>
        <w:t>status TEXT DEFAULT 'OPEN',             -- 'OPEN', 'RESOLVED'</w:t>
      </w:r>
    </w:p>
    <w:p>
      <w:r>
        <w:t>created_at TIMESTAMP DEFAULT CURRENT_TIMESTAMP,</w:t>
      </w:r>
    </w:p>
    <w:p>
      <w:r>
        <w:t>FOREIGN KEY(feedback_id) REFERENCES patient_feedback(id)</w:t>
      </w:r>
    </w:p>
    <w:p>
      <w:r>
        <w:t>);</w:t>
      </w:r>
    </w:p>
    <w:p>
      <w:r>
        <w:t>---</w:t>
      </w:r>
    </w:p>
    <w:p>
      <w:pPr>
        <w:pStyle w:val="Heading1"/>
      </w:pPr>
      <w:r>
        <w:t>3. Pydantic Schemas &amp; Data Contracts</w:t>
      </w:r>
    </w:p>
    <w:p>
      <w:r>
        <w:t>Located in `backend/schemas.py`, ensuring strict structural integrity across the pipeline.</w:t>
      </w:r>
    </w:p>
    <w:p>
      <w:r>
        <w:t>from pydantic import BaseModel, Field</w:t>
      </w:r>
    </w:p>
    <w:p>
      <w:r>
        <w:t>from typing import List, Optional</w:t>
      </w:r>
    </w:p>
    <w:p>
      <w:r>
        <w:t>from datetime import datetime</w:t>
      </w:r>
    </w:p>
    <w:p>
      <w:pPr>
        <w:pStyle w:val="Title"/>
      </w:pPr>
      <w:r>
        <w:t>Inbound Nurse Form Submission</w:t>
      </w:r>
    </w:p>
    <w:p>
      <w:r>
        <w:t>class NurseFeedbackRequest(BaseModel):</w:t>
      </w:r>
    </w:p>
    <w:p>
      <w:r>
        <w:t>visit_id: str = Field(..., example="VIS-2026-8819")</w:t>
      </w:r>
    </w:p>
    <w:p>
      <w:r>
        <w:t>department_id: str = Field(..., example="PHARMACY")</w:t>
      </w:r>
    </w:p>
    <w:p>
      <w:r>
        <w:t>overall_rating: int = Field(..., ge=1, le=5)</w:t>
      </w:r>
    </w:p>
    <w:p>
      <w:r>
        <w:t>category_tags: List[str] = Field(default_factory=list)</w:t>
      </w:r>
    </w:p>
    <w:p>
      <w:r>
        <w:t>raw_comment: Optional[str] = None</w:t>
      </w:r>
    </w:p>
    <w:p>
      <w:r>
        <w:t>is_anonymous: bool = False</w:t>
      </w:r>
    </w:p>
    <w:p>
      <w:pPr>
        <w:pStyle w:val="Title"/>
      </w:pPr>
      <w:r>
        <w:t>Inbound WhatsApp Text Simulation</w:t>
      </w:r>
    </w:p>
    <w:p>
      <w:r>
        <w:t>class WhatsAppTextRequest(BaseModel):</w:t>
      </w:r>
    </w:p>
    <w:p>
      <w:r>
        <w:t>phone_number: str = Field(..., example="+2348012345678")</w:t>
      </w:r>
    </w:p>
    <w:p>
      <w:r>
        <w:t>message_text: str = Field(..., example="The emergency room wait time was 3 hours and dirty.")</w:t>
      </w:r>
    </w:p>
    <w:p>
      <w:pPr>
        <w:pStyle w:val="Title"/>
      </w:pPr>
      <w:r>
        <w:t>AI Engine Output Target Schema (Structured JSON Mode)</w:t>
      </w:r>
    </w:p>
    <w:p>
      <w:r>
        <w:t>class AIExtractionOutput(BaseModel):</w:t>
      </w:r>
    </w:p>
    <w:p>
      <w:r>
        <w:t>is_medical_query: bool = Field(..., description="True if patient asks for diagnosis, dosage, or medical advice")</w:t>
      </w:r>
    </w:p>
    <w:p>
      <w:r>
        <w:t>department_id: str = Field(..., description="One of: OPD, EMERGENCY, PHARMACY, BILLING, WARDS")</w:t>
      </w:r>
    </w:p>
    <w:p>
      <w:r>
        <w:t>overall_rating: int = Field(..., ge=1, le=5)</w:t>
      </w:r>
    </w:p>
    <w:p>
      <w:r>
        <w:t>sentiment_score: float = Field(..., ge=-1.0, le=1.0)</w:t>
      </w:r>
    </w:p>
    <w:p>
      <w:r>
        <w:t>category_tags: List[str]</w:t>
      </w:r>
    </w:p>
    <w:p>
      <w:r>
        <w:t>summary: str</w:t>
      </w:r>
    </w:p>
    <w:p>
      <w:r>
        <w:t>is_critical_issue: bool</w:t>
      </w:r>
    </w:p>
    <w:p>
      <w:pPr>
        <w:pStyle w:val="Title"/>
      </w:pPr>
      <w:r>
        <w:t>Dashboard Response Models</w:t>
      </w:r>
    </w:p>
    <w:p>
      <w:r>
        <w:t>class AlertResponse(BaseModel):</w:t>
      </w:r>
    </w:p>
    <w:p>
      <w:r>
        <w:t>id: str</w:t>
      </w:r>
    </w:p>
    <w:p>
      <w:r>
        <w:t>feedback_id: str</w:t>
      </w:r>
    </w:p>
    <w:p>
      <w:r>
        <w:t>department_id: str</w:t>
      </w:r>
    </w:p>
    <w:p>
      <w:r>
        <w:t>severity: str</w:t>
      </w:r>
    </w:p>
    <w:p>
      <w:r>
        <w:t>issue_summary: str</w:t>
      </w:r>
    </w:p>
    <w:p>
      <w:r>
        <w:t>status: str</w:t>
      </w:r>
    </w:p>
    <w:p>
      <w:r>
        <w:t>created_at: str</w:t>
      </w:r>
    </w:p>
    <w:p>
      <w:r>
        <w:t>class MetricsSummary(BaseModel):</w:t>
      </w:r>
    </w:p>
    <w:p>
      <w:r>
        <w:t>overall_csat: float</w:t>
      </w:r>
    </w:p>
    <w:p>
      <w:r>
        <w:t>total_responses: int</w:t>
      </w:r>
    </w:p>
    <w:p>
      <w:r>
        <w:t>open_alerts_count: int</w:t>
      </w:r>
    </w:p>
    <w:p>
      <w:r>
        <w:t>nps_proxy_percentage: float</w:t>
      </w:r>
    </w:p>
    <w:p>
      <w:r>
        <w:t>---</w:t>
      </w:r>
    </w:p>
    <w:p>
      <w:pPr>
        <w:pStyle w:val="Heading1"/>
      </w:pPr>
      <w:r>
        <w:t>4. API Endpoints &amp; Route Design</w:t>
      </w:r>
    </w:p>
    <w:p>
      <w:pPr>
        <w:pStyle w:val="Heading2"/>
      </w:pPr>
      <w:r>
        <w:t>4.1 Route Matrix</w:t>
      </w:r>
    </w:p>
    <w:p>
      <w:r>
        <w:rPr>
          <w:sz w:val="20"/>
        </w:rPr>
        <w:t>--- | --- | --- | ---</w:t>
      </w:r>
    </w:p>
    <w:p>
      <w:r>
        <w:rPr>
          <w:sz w:val="20"/>
        </w:rPr>
        <w:t>`POST` | `/api/v1/feedback/nurse` | Logs feedback submitted via SmartClinic Modal | `NurseFeedbackRequest`</w:t>
      </w:r>
    </w:p>
    <w:p>
      <w:r>
        <w:rPr>
          <w:sz w:val="20"/>
        </w:rPr>
        <w:t>`POST` | `/api/v1/feedback/whatsapp/text` | Processes text feedback via Groq LLM | `WhatsAppTextRequest`</w:t>
      </w:r>
    </w:p>
    <w:p>
      <w:r>
        <w:rPr>
          <w:sz w:val="20"/>
        </w:rPr>
        <w:t>`POST` | `/api/v1/feedback/whatsapp/audio` | Transcribes audio via Whisper API and parses feedback | `multipart/form-data` (file)</w:t>
      </w:r>
    </w:p>
    <w:p>
      <w:r>
        <w:rPr>
          <w:sz w:val="20"/>
        </w:rPr>
        <w:t>`GET` | `/api/v1/dashboard/metrics` | Returns aggregated CSAT, response counts, and department averages | None</w:t>
      </w:r>
    </w:p>
    <w:p>
      <w:r>
        <w:rPr>
          <w:sz w:val="20"/>
        </w:rPr>
        <w:t>`GET` | `/api/v1/dashboard/alerts` | Fetches active or past hospital alerts | `?status=OPEN`</w:t>
      </w:r>
    </w:p>
    <w:p>
      <w:r>
        <w:rPr>
          <w:sz w:val="20"/>
        </w:rPr>
        <w:t>`PATCH` | `/api/v1/alerts/{alert_id}` | Updates alert status (`OPEN` → `RESOLVED`) | `{"status": "RESOLVED"}`</w:t>
      </w:r>
    </w:p>
    <w:p>
      <w:r>
        <w:t>---</w:t>
      </w:r>
    </w:p>
    <w:p>
      <w:pPr>
        <w:pStyle w:val="Heading1"/>
      </w:pPr>
      <w:r>
        <w:t>5. AI Engine Logic &amp; Prompt Engineering</w:t>
      </w:r>
    </w:p>
    <w:p>
      <w:r>
        <w:t>Located in `backend/ai_engine.py`. Uses `groq.Groq` with `llama-3.3-70b-versatile` enforcing JSON Output.</w:t>
      </w:r>
    </w:p>
    <w:p>
      <w:pPr>
        <w:pStyle w:val="Heading2"/>
      </w:pPr>
      <w:r>
        <w:t>5.1 System Prompt Design</w:t>
      </w:r>
    </w:p>
    <w:p>
      <w:r>
        <w:t>SYSTEM_PROMPT = """</w:t>
      </w:r>
    </w:p>
    <w:p>
      <w:r>
        <w:t>You are an expert AI clinical feedback analyst for FMC Hospital.</w:t>
      </w:r>
    </w:p>
    <w:p>
      <w:r>
        <w:t>Your task is to analyze patient feedback comments and extract structured operational metadata.</w:t>
      </w:r>
    </w:p>
    <w:p>
      <w:r>
        <w:t>STRICT RULES:</w:t>
      </w:r>
    </w:p>
    <w:p>
      <w:pPr>
        <w:pStyle w:val="ListNumber"/>
      </w:pPr>
      <w:r>
        <w:t>1. MEDICAL GUARDRAIL: If the user is asking for medical advice, prescription guidelines, dosage instructions, or diagnosis, set "is_medical_query": true.</w:t>
      </w:r>
    </w:p>
    <w:p>
      <w:pPr>
        <w:pStyle w:val="ListNumber"/>
      </w:pPr>
      <w:r>
        <w:t>2. DEPARTMENT MAPPING: Map the comment to exactly ONE valid department ID: ["OPD", "EMERGENCY", "PHARMACY", "BILLING", "WARDS"]. If unclear, default to "OPD".</w:t>
      </w:r>
    </w:p>
    <w:p>
      <w:pPr>
        <w:pStyle w:val="ListNumber"/>
      </w:pPr>
      <w:r>
        <w:t>3. RATING EXTRACTION: Extract an overall rating from 1 (terrible) to 5 (excellent). If not explicitly stated, infer based on tone.</w:t>
      </w:r>
    </w:p>
    <w:p>
      <w:pPr>
        <w:pStyle w:val="ListNumber"/>
      </w:pPr>
      <w:r>
        <w:t>4. SENTIMENT SCORE: Return a floating number between -1.00 (extremely negative) and +1.00 (extremely positive).</w:t>
      </w:r>
    </w:p>
    <w:p>
      <w:pPr>
        <w:pStyle w:val="ListNumber"/>
      </w:pPr>
      <w:r>
        <w:t>5. CATEGORY TAGS: Choose relevant tags from: ["LONG_WAIT", "STAFF_COURTESY", "CLEANLINESS", "DRUG_AVAILABILITY", "BILLING_DELAY", "QUALITY_OF_CARE"].</w:t>
      </w:r>
    </w:p>
    <w:p>
      <w:pPr>
        <w:pStyle w:val="ListNumber"/>
      </w:pPr>
      <w:r>
        <w:t>6. CRITICAL ISSUE: Set "is_critical_issue": true ONLY if there is an explicit mention of staff abuse, severe medical negligence, or extreme physical hazard.</w:t>
      </w:r>
    </w:p>
    <w:p>
      <w:r>
        <w:t>OUTPUT FORMAT: You MUST return a valid JSON object matching the requested schema.</w:t>
      </w:r>
    </w:p>
    <w:p>
      <w:r>
        <w:t>"""</w:t>
      </w:r>
    </w:p>
    <w:p>
      <w:pPr>
        <w:pStyle w:val="Heading2"/>
      </w:pPr>
      <w:r>
        <w:t>5.2 Groq Integration Snippet</w:t>
      </w:r>
    </w:p>
    <w:p>
      <w:r>
        <w:t>import os</w:t>
      </w:r>
    </w:p>
    <w:p>
      <w:r>
        <w:t>import json</w:t>
      </w:r>
    </w:p>
    <w:p>
      <w:r>
        <w:t>import hashlib</w:t>
      </w:r>
    </w:p>
    <w:p>
      <w:r>
        <w:t>from groq import Groq</w:t>
      </w:r>
    </w:p>
    <w:p>
      <w:r>
        <w:t>from schemas import AIExtractionOutput</w:t>
      </w:r>
    </w:p>
    <w:p>
      <w:r>
        <w:t>groq_client = Groq(api_key=os.getenv("GROQ_API_KEY"))</w:t>
      </w:r>
    </w:p>
    <w:p>
      <w:r>
        <w:t>def hash_phone(phone_number: str) -&gt; str:</w:t>
      </w:r>
    </w:p>
    <w:p>
      <w:r>
        <w:t>"""Hashes phone numbers with SHA-256 for PII protection."""</w:t>
      </w:r>
    </w:p>
    <w:p>
      <w:r>
        <w:t>salt = os.getenv("SALT_SECRET", "demo_salt_123")</w:t>
      </w:r>
    </w:p>
    <w:p>
      <w:r>
        <w:t>return hashlib.sha256((phone_number + salt).encode()).hexdigest()</w:t>
      </w:r>
    </w:p>
    <w:p>
      <w:r>
        <w:t>def process_patient_text(raw_text: str) -&gt; AIExtractionOutput:</w:t>
      </w:r>
    </w:p>
    <w:p>
      <w:r>
        <w:t>"""Invokes Groq API with JSON mode for deterministic response parsing."""</w:t>
      </w:r>
    </w:p>
    <w:p>
      <w:r>
        <w:t>response = groq_client.chat.completions.create(</w:t>
      </w:r>
    </w:p>
    <w:p>
      <w:r>
        <w:t>model="llama-3.3-70b-versatile",</w:t>
      </w:r>
    </w:p>
    <w:p>
      <w:r>
        <w:t>messages=[</w:t>
      </w:r>
    </w:p>
    <w:p>
      <w:r>
        <w:t>{"role": "system", "content": SYSTEM_PROMPT},</w:t>
      </w:r>
    </w:p>
    <w:p>
      <w:r>
        <w:t>{"role": "user", "content": raw_text}</w:t>
      </w:r>
    </w:p>
    <w:p>
      <w:r>
        <w:t>],</w:t>
      </w:r>
    </w:p>
    <w:p>
      <w:r>
        <w:t>response_format={"type": "json_object"},</w:t>
      </w:r>
    </w:p>
    <w:p>
      <w:r>
        <w:t>temperature=0.1</w:t>
      </w:r>
    </w:p>
    <w:p>
      <w:r>
        <w:t>)</w:t>
      </w:r>
    </w:p>
    <w:p>
      <w:r>
        <w:t>data = json.loads(response.choices[0].message.content)</w:t>
      </w:r>
    </w:p>
    <w:p>
      <w:r>
        <w:t>return AIExtractionOutput(</w:t>
      </w:r>
      <w:r>
        <w:rPr>
          <w:b/>
        </w:rPr>
        <w:t>data)</w:t>
      </w:r>
    </w:p>
    <w:p>
      <w:r>
        <w:t>def transcribe_audio(file_bytes: bytes, filename: str) -&gt; str:</w:t>
      </w:r>
    </w:p>
    <w:p>
      <w:r>
        <w:t>"""Transcribes patient audio via Groq Whisper API."""</w:t>
      </w:r>
    </w:p>
    <w:p>
      <w:r>
        <w:t>transcription = groq_client.audio.transcriptions.create(</w:t>
      </w:r>
    </w:p>
    <w:p>
      <w:r>
        <w:t>file=(filename, file_bytes),</w:t>
      </w:r>
    </w:p>
    <w:p>
      <w:r>
        <w:t>model="whisper-large-v3",</w:t>
      </w:r>
    </w:p>
    <w:p>
      <w:r>
        <w:t>response_format="text"</w:t>
      </w:r>
    </w:p>
    <w:p>
      <w:r>
        <w:t>)</w:t>
      </w:r>
    </w:p>
    <w:p>
      <w:r>
        <w:t>return transcription</w:t>
      </w:r>
    </w:p>
    <w:p>
      <w:r>
        <w:t>---</w:t>
      </w:r>
    </w:p>
    <w:p>
      <w:pPr>
        <w:pStyle w:val="Heading1"/>
      </w:pPr>
      <w:r>
        <w:t>6. Frontend Component Architecture &amp; UI Flow</w:t>
      </w:r>
    </w:p>
    <w:p>
      <w:r>
        <w:t>The React frontend uses a tab bar navigation pattern to easily switch perspectives during demonstration.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REACT MAIN APPLICATION                               │</w:t>
      </w:r>
    </w:p>
    <w:p>
      <w:r>
        <w:t>│  Navigation Tabs: [ 1. Nurse Modal ]  [ 2. WhatsApp Simulator ]  [ 3. Dashboard ]│</w:t>
      </w:r>
    </w:p>
    <w:p>
      <w:r>
        <w:t>└────────────────────────────────────────┬─────────────────────────────────────────┘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┌────────────────────────────────┼────────────────────────────────┐</w:t>
      </w:r>
    </w:p>
    <w:p>
      <w:r>
        <w:t>▼                                ▼                                ▼</w:t>
      </w:r>
    </w:p>
    <w:p>
      <w:r>
        <w:t>┌───────────────────────┐    ┌───────────────────────┐    ┌───────────────────────┐</w:t>
      </w:r>
    </w:p>
    <w:p>
      <w:r>
        <w:t>│ NurseModal.jsx        │    │ WaSimulator.jsx       │    │ Dashboard.jsx         │</w:t>
      </w:r>
    </w:p>
    <w:p>
      <w:r>
        <w:t>│ - Rating Stars (1-5)  │    │ - Chat Window View    │    │ - KPI Summary Cards   │</w:t>
      </w:r>
    </w:p>
    <w:p>
      <w:r>
        <w:t>│ - Tap Category Chips  │    │ - Audio Recorder      │    │ - Dept Heatmap Grid   │</w:t>
      </w:r>
    </w:p>
    <w:p>
      <w:r>
        <w:t>│ - Quick Submit Button │    │ - AI Processing Log   │    │ - Alert Queue List    │</w:t>
      </w:r>
    </w:p>
    <w:p>
      <w:r>
        <w:t>└───────────────────────┘    └───────────────────────┘    └───────────────────────┘</w:t>
      </w:r>
    </w:p>
    <w:p>
      <w:pPr>
        <w:pStyle w:val="Heading2"/>
      </w:pPr>
      <w:r>
        <w:t>6.1 Key Interface Specifications</w:t>
      </w:r>
    </w:p>
    <w:p>
      <w:pPr>
        <w:pStyle w:val="ListBullet"/>
      </w:pPr>
      <w:r>
        <w:t>**Primary Theme Color:** `#0D9488` (Healing Teal)</w:t>
      </w:r>
    </w:p>
    <w:p>
      <w:pPr>
        <w:pStyle w:val="ListBullet"/>
      </w:pPr>
      <w:r>
        <w:t>**Background Canvas:** `#FDFBF7` (Warm Sand)</w:t>
      </w:r>
    </w:p>
    <w:p>
      <w:pPr>
        <w:pStyle w:val="ListBullet"/>
      </w:pPr>
      <w:r>
        <w:t>**Alert Status Badges:**</w:t>
      </w:r>
    </w:p>
    <w:p>
      <w:pPr>
        <w:pStyle w:val="ListBullet"/>
      </w:pPr>
      <w:r>
        <w:t>`OPEN`: Red pill (`#FFE4E6` background, `#E11D48` text)</w:t>
      </w:r>
    </w:p>
    <w:p>
      <w:pPr>
        <w:pStyle w:val="ListBullet"/>
      </w:pPr>
      <w:r>
        <w:t>`RESOLVED`: Green pill (`#D1FAE5` background, `#10B981` text)</w:t>
      </w:r>
    </w:p>
    <w:p>
      <w:r>
        <w:t>---</w:t>
      </w:r>
    </w:p>
    <w:p>
      <w:pPr>
        <w:pStyle w:val="Heading1"/>
      </w:pPr>
      <w:r>
        <w:t>7. Execution &amp; Verification Checklist</w:t>
      </w:r>
    </w:p>
    <w:p>
      <w:r>
        <w:t>To verify that the lightweight system runs properly:</w:t>
      </w:r>
    </w:p>
    <w:p>
      <w:pPr>
        <w:pStyle w:val="ListNumber"/>
      </w:pPr>
      <w:r>
        <w:t>1. **Environment Setup:**</w:t>
      </w:r>
    </w:p>
    <w:p>
      <w:pPr>
        <w:pStyle w:val="ListBullet"/>
      </w:pPr>
      <w:r>
        <w:t>Install Python dependencies: `pip install fastapi uvicorn groq python-dotenv pydantic`</w:t>
      </w:r>
    </w:p>
    <w:p>
      <w:pPr>
        <w:pStyle w:val="ListBullet"/>
      </w:pPr>
      <w:r>
        <w:t>Set API Key in `.env`: `GROQ_API_KEY=gsk_...`</w:t>
      </w:r>
    </w:p>
    <w:p>
      <w:pPr>
        <w:pStyle w:val="ListNumber"/>
      </w:pPr>
      <w:r>
        <w:t>2. **Backend Execution:**</w:t>
      </w:r>
    </w:p>
    <w:p>
      <w:pPr>
        <w:pStyle w:val="ListBullet"/>
      </w:pPr>
      <w:r>
        <w:t>Command: `python -m uvicorn main:app --reload --port 8000`</w:t>
      </w:r>
    </w:p>
    <w:p>
      <w:pPr>
        <w:pStyle w:val="ListBullet"/>
      </w:pPr>
      <w:r>
        <w:t>Test URL: http://127.0.0.1:8000/docs (FastAPI Swagger UI auto-generated)</w:t>
      </w:r>
    </w:p>
    <w:p>
      <w:pPr>
        <w:pStyle w:val="ListNumber"/>
      </w:pPr>
      <w:r>
        <w:t>3. **Frontend Execution:**</w:t>
      </w:r>
    </w:p>
    <w:p>
      <w:pPr>
        <w:pStyle w:val="ListBullet"/>
      </w:pPr>
      <w:r>
        <w:t>Command: `cd frontend &amp;&amp; npm install &amp;&amp; npm run dev`</w:t>
      </w:r>
    </w:p>
    <w:p>
      <w:pPr>
        <w:pStyle w:val="ListBullet"/>
      </w:pPr>
      <w:r>
        <w:t>Access URL: http://localhost:5173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