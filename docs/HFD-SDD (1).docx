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Spec-Driven Development (SDD) Specification: Lightweight Demo Edition</w:t>
      </w:r>
    </w:p>
    <w:p>
      <w:r/>
      <w:r>
        <w:rPr>
          <w:b/>
        </w:rPr>
        <w:t>Project Name:</w:t>
      </w:r>
      <w:r>
        <w:t xml:space="preserve"> Omnichannel Hospital Feedback &amp; Care Quality Platform (Demo / PoC Edition)</w:t>
      </w:r>
    </w:p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Specification Target:</w:t>
      </w:r>
      <w:r>
        <w:t xml:space="preserve"> OpenAPI 3.1.0, Gherkin BDD Features, and JSON Schema Contracts</w:t>
      </w:r>
    </w:p>
    <w:p>
      <w:r/>
      <w:r>
        <w:rPr>
          <w:b/>
        </w:rPr>
        <w:t>Workflow Paradigm:</w:t>
      </w:r>
      <w:r>
        <w:t xml:space="preserve"> Spec-First Development (OpenAPI Contract &amp; Feature Files → Code Generation &amp; Contract Testing)</w:t>
      </w:r>
    </w:p>
    <w:p>
      <w:r>
        <w:t>---</w:t>
      </w:r>
    </w:p>
    <w:p>
      <w:pPr>
        <w:pStyle w:val="Heading1"/>
      </w:pPr>
      <w:r>
        <w:t>1. Executable OpenAPI 3.1.0 Contract Specification</w:t>
      </w:r>
    </w:p>
    <w:p>
      <w:r>
        <w:t>This specification defines the strict network contract for the FastAPI gateway. All requests, responses, headers, and schemas are strictly validated against this interface.</w:t>
      </w:r>
    </w:p>
    <w:p>
      <w:r>
        <w:t>openapi: 3.1.0</w:t>
      </w:r>
    </w:p>
    <w:p>
      <w:r>
        <w:t>info:</w:t>
      </w:r>
    </w:p>
    <w:p>
      <w:r>
        <w:t>title: Omnichannel Hospital Feedback API (Lightweight Demo)</w:t>
      </w:r>
    </w:p>
    <w:p>
      <w:r>
        <w:t>description: Executable API specification for dual-channel hospital feedback ingestion, AI classification, and escalation management.</w:t>
      </w:r>
    </w:p>
    <w:p>
      <w:r>
        <w:t>version: 1.0.0</w:t>
      </w:r>
    </w:p>
    <w:p>
      <w:r>
        <w:t>paths:</w:t>
      </w:r>
    </w:p>
    <w:p>
      <w:r>
        <w:t>/api/v1/feedback/nurse:</w:t>
      </w:r>
    </w:p>
    <w:p>
      <w:r>
        <w:t>post:</w:t>
      </w:r>
    </w:p>
    <w:p>
      <w:r>
        <w:t>summary: Log Nurse-Assisted Feedback</w:t>
      </w:r>
    </w:p>
    <w:p>
      <w:r>
        <w:t>operationId: logNurseFeedback</w:t>
      </w:r>
    </w:p>
    <w:p>
      <w:r>
        <w:t>description: Ingests feedback collected directly by clinical staff via the SmartClinic Modal.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'#/components/schemas/NurseFeedbackRequest'</w:t>
      </w:r>
    </w:p>
    <w:p>
      <w:r>
        <w:t>responses:</w:t>
      </w:r>
    </w:p>
    <w:p>
      <w:r>
        <w:t>'200':</w:t>
      </w:r>
    </w:p>
    <w:p>
      <w:r>
        <w:t>description: Feedback recorded successfully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'#/components/schemas/FeedbackResponse'</w:t>
      </w:r>
    </w:p>
    <w:p>
      <w:r>
        <w:t>'422':</w:t>
      </w:r>
    </w:p>
    <w:p>
      <w:r>
        <w:t>$ref: '#/components/responses/ValidationError'</w:t>
      </w:r>
    </w:p>
    <w:p>
      <w:r>
        <w:t>/api/v1/feedback/whatsapp/text:</w:t>
      </w:r>
    </w:p>
    <w:p>
      <w:r>
        <w:t>post:</w:t>
      </w:r>
    </w:p>
    <w:p>
      <w:r>
        <w:t>summary: Process WhatsApp Text Feedback</w:t>
      </w:r>
    </w:p>
    <w:p>
      <w:r>
        <w:t>operationId: processWhatsAppText</w:t>
      </w:r>
    </w:p>
    <w:p>
      <w:r>
        <w:t>description: Accepts patient WhatsApp text message, runs PII redaction, and passes through Groq LLM extraction.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'#/components/schemas/WhatsAppTextRequest'</w:t>
      </w:r>
    </w:p>
    <w:p>
      <w:r>
        <w:t>responses:</w:t>
      </w:r>
    </w:p>
    <w:p>
      <w:r>
        <w:t>'200':</w:t>
      </w:r>
    </w:p>
    <w:p>
      <w:r>
        <w:t>description: WhatsApp feedback processed and classified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'#/components/schemas/FeedbackResponse'</w:t>
      </w:r>
    </w:p>
    <w:p>
      <w:r>
        <w:t>'422':</w:t>
      </w:r>
    </w:p>
    <w:p>
      <w:r>
        <w:t>$ref: '#/components/responses/ValidationError'</w:t>
      </w:r>
    </w:p>
    <w:p>
      <w:r>
        <w:t>/api/v1/feedback/whatsapp/audio:</w:t>
      </w:r>
    </w:p>
    <w:p>
      <w:r>
        <w:t>post:</w:t>
      </w:r>
    </w:p>
    <w:p>
      <w:r>
        <w:t>summary: Transcribe &amp; Process WhatsApp Audio Note</w:t>
      </w:r>
    </w:p>
    <w:p>
      <w:r>
        <w:t>operationId: processWhatsAppAudio</w:t>
      </w:r>
    </w:p>
    <w:p>
      <w:r>
        <w:t>description: Uploads binary audio file, transcribes via Groq Whisper API, and extracts structured feedback metadata.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multipart/form-data:</w:t>
      </w:r>
    </w:p>
    <w:p>
      <w:r>
        <w:t>schema: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phone_number</w:t>
      </w:r>
    </w:p>
    <w:p>
      <w:pPr>
        <w:pStyle w:val="ListBullet"/>
      </w:pPr>
      <w:r>
        <w:t>audio_file</w:t>
      </w:r>
    </w:p>
    <w:p>
      <w:r>
        <w:t>properties:</w:t>
      </w:r>
    </w:p>
    <w:p>
      <w:r>
        <w:t>phone_number:</w:t>
      </w:r>
    </w:p>
    <w:p>
      <w:r>
        <w:t>type: string</w:t>
      </w:r>
    </w:p>
    <w:p>
      <w:r>
        <w:t>example: "+2348012345678"</w:t>
      </w:r>
    </w:p>
    <w:p>
      <w:r>
        <w:t>audio_file:</w:t>
      </w:r>
    </w:p>
    <w:p>
      <w:r>
        <w:t>type: string</w:t>
      </w:r>
    </w:p>
    <w:p>
      <w:r>
        <w:t>format: binary</w:t>
      </w:r>
    </w:p>
    <w:p>
      <w:r>
        <w:t>responses:</w:t>
      </w:r>
    </w:p>
    <w:p>
      <w:r>
        <w:t>'200':</w:t>
      </w:r>
    </w:p>
    <w:p>
      <w:r>
        <w:t>description: Audio transcribed and feedback classified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'#/components/schemas/FeedbackResponse'</w:t>
      </w:r>
    </w:p>
    <w:p>
      <w:r>
        <w:t>/api/v1/dashboard/metrics:</w:t>
      </w:r>
    </w:p>
    <w:p>
      <w:r>
        <w:t>get:</w:t>
      </w:r>
    </w:p>
    <w:p>
      <w:r>
        <w:t>summary: Get Aggregate CSAT &amp; Operational Metrics</w:t>
      </w:r>
    </w:p>
    <w:p>
      <w:r>
        <w:t>operationId: getDashboardMetrics</w:t>
      </w:r>
    </w:p>
    <w:p>
      <w:r>
        <w:t>description: Retrieves overall CSAT, response counts, open alert metrics, and department heatmaps.</w:t>
      </w:r>
    </w:p>
    <w:p>
      <w:r>
        <w:t>responses:</w:t>
      </w:r>
    </w:p>
    <w:p>
      <w:r>
        <w:t>'200':</w:t>
      </w:r>
    </w:p>
    <w:p>
      <w:r>
        <w:t>description: Aggregated metrics payload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'#/components/schemas/MetricsSummary'</w:t>
      </w:r>
    </w:p>
    <w:p>
      <w:r>
        <w:t>/api/v1/dashboard/alerts:</w:t>
      </w:r>
    </w:p>
    <w:p>
      <w:r>
        <w:t>get:</w:t>
      </w:r>
    </w:p>
    <w:p>
      <w:r>
        <w:t>summary: List Hospital Escalation Alerts</w:t>
      </w:r>
    </w:p>
    <w:p>
      <w:r>
        <w:t>operationId: getHospitalAlerts</w:t>
      </w:r>
    </w:p>
    <w:p>
      <w:r>
        <w:t>parameters:</w:t>
      </w:r>
    </w:p>
    <w:p>
      <w:pPr>
        <w:pStyle w:val="ListBullet"/>
      </w:pPr>
      <w:r>
        <w:t>name: status</w:t>
      </w:r>
    </w:p>
    <w:p>
      <w:r>
        <w:t>in: query</w:t>
      </w:r>
    </w:p>
    <w:p>
      <w:r>
        <w:t>required: false</w:t>
      </w:r>
    </w:p>
    <w:p>
      <w:r>
        <w:t>schema:</w:t>
      </w:r>
    </w:p>
    <w:p>
      <w:r>
        <w:t>type: string</w:t>
      </w:r>
    </w:p>
    <w:p>
      <w:r>
        <w:t>enum: [OPEN, RESOLVED]</w:t>
      </w:r>
    </w:p>
    <w:p>
      <w:r>
        <w:t>default: OPEN</w:t>
      </w:r>
    </w:p>
    <w:p>
      <w:r>
        <w:t>responses:</w:t>
      </w:r>
    </w:p>
    <w:p>
      <w:r>
        <w:t>'200':</w:t>
      </w:r>
    </w:p>
    <w:p>
      <w:r>
        <w:t>description: List of active or historical alerts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type: array</w:t>
      </w:r>
    </w:p>
    <w:p>
      <w:r>
        <w:t>items:</w:t>
      </w:r>
    </w:p>
    <w:p>
      <w:r>
        <w:t>$ref: '#/components/schemas/AlertObject'</w:t>
      </w:r>
    </w:p>
    <w:p>
      <w:r>
        <w:t>/api/v1/alerts/{alert_id}:</w:t>
      </w:r>
    </w:p>
    <w:p>
      <w:r>
        <w:t>patch:</w:t>
      </w:r>
    </w:p>
    <w:p>
      <w:r>
        <w:t>summary: Update Alert Resolution Status</w:t>
      </w:r>
    </w:p>
    <w:p>
      <w:r>
        <w:t>operationId: updateAlertStatus</w:t>
      </w:r>
    </w:p>
    <w:p>
      <w:r>
        <w:t>parameters:</w:t>
      </w:r>
    </w:p>
    <w:p>
      <w:pPr>
        <w:pStyle w:val="ListBullet"/>
      </w:pPr>
      <w:r>
        <w:t>name: alert_id</w:t>
      </w:r>
    </w:p>
    <w:p>
      <w:r>
        <w:t>in: path</w:t>
      </w:r>
    </w:p>
    <w:p>
      <w:r>
        <w:t>required: true</w:t>
      </w:r>
    </w:p>
    <w:p>
      <w:r>
        <w:t>schema:</w:t>
      </w:r>
    </w:p>
    <w:p>
      <w:r>
        <w:t>type: string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status</w:t>
      </w:r>
    </w:p>
    <w:p>
      <w:r>
        <w:t>properties:</w:t>
      </w:r>
    </w:p>
    <w:p>
      <w:r>
        <w:t>status:</w:t>
      </w:r>
    </w:p>
    <w:p>
      <w:r>
        <w:t>type: string</w:t>
      </w:r>
    </w:p>
    <w:p>
      <w:r>
        <w:t>enum: [OPEN, RESOLVED]</w:t>
      </w:r>
    </w:p>
    <w:p>
      <w:r>
        <w:t>responses:</w:t>
      </w:r>
    </w:p>
    <w:p>
      <w:r>
        <w:t>'200':</w:t>
      </w:r>
    </w:p>
    <w:p>
      <w:r>
        <w:t>description: Alert status updated successfully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'#/components/schemas/AlertObject'</w:t>
      </w:r>
    </w:p>
    <w:p>
      <w:r>
        <w:t>components:</w:t>
      </w:r>
    </w:p>
    <w:p>
      <w:r>
        <w:t>responses:</w:t>
      </w:r>
    </w:p>
    <w:p>
      <w:r>
        <w:t>ValidationError:</w:t>
      </w:r>
    </w:p>
    <w:p>
      <w:r>
        <w:t>description: Input validation failed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type: object</w:t>
      </w:r>
    </w:p>
    <w:p>
      <w:r>
        <w:t>properties:</w:t>
      </w:r>
    </w:p>
    <w:p>
      <w:r>
        <w:t>detail:</w:t>
      </w:r>
    </w:p>
    <w:p>
      <w:r>
        <w:t>type: array</w:t>
      </w:r>
    </w:p>
    <w:p>
      <w:r>
        <w:t>items:</w:t>
      </w:r>
    </w:p>
    <w:p>
      <w:r>
        <w:t>type: object</w:t>
      </w:r>
    </w:p>
    <w:p>
      <w:r>
        <w:t>schemas:</w:t>
      </w:r>
    </w:p>
    <w:p>
      <w:r>
        <w:t>NurseFeedbackRequest: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visit_id</w:t>
      </w:r>
    </w:p>
    <w:p>
      <w:pPr>
        <w:pStyle w:val="ListBullet"/>
      </w:pPr>
      <w:r>
        <w:t>department_id</w:t>
      </w:r>
    </w:p>
    <w:p>
      <w:pPr>
        <w:pStyle w:val="ListBullet"/>
      </w:pPr>
      <w:r>
        <w:t>overall_rating</w:t>
      </w:r>
    </w:p>
    <w:p>
      <w:r>
        <w:t>properties:</w:t>
      </w:r>
    </w:p>
    <w:p>
      <w:r>
        <w:t>visit_id:</w:t>
      </w:r>
    </w:p>
    <w:p>
      <w:r>
        <w:t>type: string</w:t>
      </w:r>
    </w:p>
    <w:p>
      <w:r>
        <w:t>example: "VIS-2026-104"</w:t>
      </w:r>
    </w:p>
    <w:p>
      <w:r>
        <w:t>department_id:</w:t>
      </w:r>
    </w:p>
    <w:p>
      <w:r>
        <w:t>type: string</w:t>
      </w:r>
    </w:p>
    <w:p>
      <w:r>
        <w:t>enum: [OPD, EMERGENCY, PHARMACY, BILLING, WARDS]</w:t>
      </w:r>
    </w:p>
    <w:p>
      <w:r>
        <w:t>example: "PHARMACY"</w:t>
      </w:r>
    </w:p>
    <w:p>
      <w:r>
        <w:t>overall_rating:</w:t>
      </w:r>
    </w:p>
    <w:p>
      <w:r>
        <w:t>type: integer</w:t>
      </w:r>
    </w:p>
    <w:p>
      <w:r>
        <w:t>minimum: 1</w:t>
      </w:r>
    </w:p>
    <w:p>
      <w:r>
        <w:t>maximum: 5</w:t>
      </w:r>
    </w:p>
    <w:p>
      <w:r>
        <w:t>example: 2</w:t>
      </w:r>
    </w:p>
    <w:p>
      <w:r>
        <w:t>category_tags:</w:t>
      </w:r>
    </w:p>
    <w:p>
      <w:r>
        <w:t>type: array</w:t>
      </w:r>
    </w:p>
    <w:p>
      <w:r>
        <w:t>items:</w:t>
      </w:r>
    </w:p>
    <w:p>
      <w:r>
        <w:t>type: string</w:t>
      </w:r>
    </w:p>
    <w:p>
      <w:r>
        <w:t>example: ["LONG_WAIT", "DIRTY_FACILITY"]</w:t>
      </w:r>
    </w:p>
    <w:p>
      <w:r>
        <w:t>raw_comment:</w:t>
      </w:r>
    </w:p>
    <w:p>
      <w:r>
        <w:t>type: string</w:t>
      </w:r>
    </w:p>
    <w:p>
      <w:r>
        <w:t>nullable: true</w:t>
      </w:r>
    </w:p>
    <w:p>
      <w:r>
        <w:t>example: "Waited 2 hours at pharmacy."</w:t>
      </w:r>
    </w:p>
    <w:p>
      <w:r>
        <w:t>is_anonymous:</w:t>
      </w:r>
    </w:p>
    <w:p>
      <w:r>
        <w:t>type: boolean</w:t>
      </w:r>
    </w:p>
    <w:p>
      <w:r>
        <w:t>default: false</w:t>
      </w:r>
    </w:p>
    <w:p>
      <w:r>
        <w:t>WhatsAppTextRequest: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phone_number</w:t>
      </w:r>
    </w:p>
    <w:p>
      <w:pPr>
        <w:pStyle w:val="ListBullet"/>
      </w:pPr>
      <w:r>
        <w:t>message_text</w:t>
      </w:r>
    </w:p>
    <w:p>
      <w:r>
        <w:t>properties:</w:t>
      </w:r>
    </w:p>
    <w:p>
      <w:r>
        <w:t>phone_number:</w:t>
      </w:r>
    </w:p>
    <w:p>
      <w:r>
        <w:t>type: string</w:t>
      </w:r>
    </w:p>
    <w:p>
      <w:r>
        <w:t>pattern: '^\+[1-9]\d{1,14}$'</w:t>
      </w:r>
    </w:p>
    <w:p>
      <w:r>
        <w:t>example: "+2348012345678"</w:t>
      </w:r>
    </w:p>
    <w:p>
      <w:r>
        <w:t>message_text:</w:t>
      </w:r>
    </w:p>
    <w:p>
      <w:r>
        <w:t>type: string</w:t>
      </w:r>
    </w:p>
    <w:p>
      <w:r>
        <w:t>minLength: 3</w:t>
      </w:r>
    </w:p>
    <w:p>
      <w:r>
        <w:t>example: "The emergency ward staff was polite but medicine took too long."</w:t>
      </w:r>
    </w:p>
    <w:p>
      <w:r>
        <w:t>FeedbackResponse: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status</w:t>
      </w:r>
    </w:p>
    <w:p>
      <w:pPr>
        <w:pStyle w:val="ListBullet"/>
      </w:pPr>
      <w:r>
        <w:t>feedback_id</w:t>
      </w:r>
    </w:p>
    <w:p>
      <w:pPr>
        <w:pStyle w:val="ListBullet"/>
      </w:pPr>
      <w:r>
        <w:t>guardrail_triggered</w:t>
      </w:r>
    </w:p>
    <w:p>
      <w:pPr>
        <w:pStyle w:val="ListBullet"/>
      </w:pPr>
      <w:r>
        <w:t>escalation_triggered</w:t>
      </w:r>
    </w:p>
    <w:p>
      <w:r>
        <w:t>properties:</w:t>
      </w:r>
    </w:p>
    <w:p>
      <w:r>
        <w:t>status:</w:t>
      </w:r>
    </w:p>
    <w:p>
      <w:r>
        <w:t>type: string</w:t>
      </w:r>
    </w:p>
    <w:p>
      <w:r>
        <w:t>example: "success"</w:t>
      </w:r>
    </w:p>
    <w:p>
      <w:r>
        <w:t>feedback_id:</w:t>
      </w:r>
    </w:p>
    <w:p>
      <w:r>
        <w:t>type: string</w:t>
      </w:r>
    </w:p>
    <w:p>
      <w:r>
        <w:t>example: "fb-uuid-9921"</w:t>
      </w:r>
    </w:p>
    <w:p>
      <w:r>
        <w:t>guardrail_triggered:</w:t>
      </w:r>
    </w:p>
    <w:p>
      <w:r>
        <w:t>type: boolean</w:t>
      </w:r>
    </w:p>
    <w:p>
      <w:r>
        <w:t>example: false</w:t>
      </w:r>
    </w:p>
    <w:p>
      <w:r>
        <w:t>escalation_triggered:</w:t>
      </w:r>
    </w:p>
    <w:p>
      <w:r>
        <w:t>type: boolean</w:t>
      </w:r>
    </w:p>
    <w:p>
      <w:r>
        <w:t>example: true</w:t>
      </w:r>
    </w:p>
    <w:p>
      <w:r>
        <w:t>message:</w:t>
      </w:r>
    </w:p>
    <w:p>
      <w:r>
        <w:t>type: string</w:t>
      </w:r>
    </w:p>
    <w:p>
      <w:r>
        <w:t>example: "Feedback logged and alert dispatched."</w:t>
      </w:r>
    </w:p>
    <w:p>
      <w:r>
        <w:t>AlertObject: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id</w:t>
      </w:r>
    </w:p>
    <w:p>
      <w:pPr>
        <w:pStyle w:val="ListBullet"/>
      </w:pPr>
      <w:r>
        <w:t>feedback_id</w:t>
      </w:r>
    </w:p>
    <w:p>
      <w:pPr>
        <w:pStyle w:val="ListBullet"/>
      </w:pPr>
      <w:r>
        <w:t>department_id</w:t>
      </w:r>
    </w:p>
    <w:p>
      <w:pPr>
        <w:pStyle w:val="ListBullet"/>
      </w:pPr>
      <w:r>
        <w:t>severity</w:t>
      </w:r>
    </w:p>
    <w:p>
      <w:pPr>
        <w:pStyle w:val="ListBullet"/>
      </w:pPr>
      <w:r>
        <w:t>issue_summary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r>
        <w:t>properties:</w:t>
      </w:r>
    </w:p>
    <w:p>
      <w:r>
        <w:t>id:</w:t>
      </w:r>
    </w:p>
    <w:p>
      <w:r>
        <w:t>type: string</w:t>
      </w:r>
    </w:p>
    <w:p>
      <w:r>
        <w:t>feedback_id:</w:t>
      </w:r>
    </w:p>
    <w:p>
      <w:r>
        <w:t>type: string</w:t>
      </w:r>
    </w:p>
    <w:p>
      <w:r>
        <w:t>department_id:</w:t>
      </w:r>
    </w:p>
    <w:p>
      <w:r>
        <w:t>type: string</w:t>
      </w:r>
    </w:p>
    <w:p>
      <w:r>
        <w:t>severity:</w:t>
      </w:r>
    </w:p>
    <w:p>
      <w:r>
        <w:t>type: string</w:t>
      </w:r>
    </w:p>
    <w:p>
      <w:r>
        <w:t>enum: [LOW, MEDIUM, HIGH, CRITICAL]</w:t>
      </w:r>
    </w:p>
    <w:p>
      <w:r>
        <w:t>issue_summary:</w:t>
      </w:r>
    </w:p>
    <w:p>
      <w:r>
        <w:t>type: string</w:t>
      </w:r>
    </w:p>
    <w:p>
      <w:r>
        <w:t>status:</w:t>
      </w:r>
    </w:p>
    <w:p>
      <w:r>
        <w:t>type: string</w:t>
      </w:r>
    </w:p>
    <w:p>
      <w:r>
        <w:t>enum: [OPEN, RESOLVED]</w:t>
      </w:r>
    </w:p>
    <w:p>
      <w:r>
        <w:t>created_at:</w:t>
      </w:r>
    </w:p>
    <w:p>
      <w:r>
        <w:t>type: string</w:t>
      </w:r>
    </w:p>
    <w:p>
      <w:r>
        <w:t>format: date-time</w:t>
      </w:r>
    </w:p>
    <w:p>
      <w:r>
        <w:t>MetricsSummary: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overall_csat</w:t>
      </w:r>
    </w:p>
    <w:p>
      <w:pPr>
        <w:pStyle w:val="ListBullet"/>
      </w:pPr>
      <w:r>
        <w:t>total_responses</w:t>
      </w:r>
    </w:p>
    <w:p>
      <w:pPr>
        <w:pStyle w:val="ListBullet"/>
      </w:pPr>
      <w:r>
        <w:t>open_alerts_count</w:t>
      </w:r>
    </w:p>
    <w:p>
      <w:pPr>
        <w:pStyle w:val="ListBullet"/>
      </w:pPr>
      <w:r>
        <w:t>department_breakdown</w:t>
      </w:r>
    </w:p>
    <w:p>
      <w:r>
        <w:t>properties:</w:t>
      </w:r>
    </w:p>
    <w:p>
      <w:r>
        <w:t>overall_csat:</w:t>
      </w:r>
    </w:p>
    <w:p>
      <w:r>
        <w:t>type: number</w:t>
      </w:r>
    </w:p>
    <w:p>
      <w:r>
        <w:t>format: float</w:t>
      </w:r>
    </w:p>
    <w:p>
      <w:r>
        <w:t>example: 3.8</w:t>
      </w:r>
    </w:p>
    <w:p>
      <w:r>
        <w:t>total_responses:</w:t>
      </w:r>
    </w:p>
    <w:p>
      <w:r>
        <w:t>type: integer</w:t>
      </w:r>
    </w:p>
    <w:p>
      <w:r>
        <w:t>example: 42</w:t>
      </w:r>
    </w:p>
    <w:p>
      <w:r>
        <w:t>open_alerts_count:</w:t>
      </w:r>
    </w:p>
    <w:p>
      <w:r>
        <w:t>type: integer</w:t>
      </w:r>
    </w:p>
    <w:p>
      <w:r>
        <w:t>example: 3</w:t>
      </w:r>
    </w:p>
    <w:p>
      <w:r>
        <w:t>department_breakdown:</w:t>
      </w:r>
    </w:p>
    <w:p>
      <w:r>
        <w:t>type: object</w:t>
      </w:r>
    </w:p>
    <w:p>
      <w:r>
        <w:t>additionalProperties:</w:t>
      </w:r>
    </w:p>
    <w:p>
      <w:r>
        <w:t>type: object</w:t>
      </w:r>
    </w:p>
    <w:p>
      <w:r>
        <w:t>properties:</w:t>
      </w:r>
    </w:p>
    <w:p>
      <w:r>
        <w:t>csat:</w:t>
      </w:r>
    </w:p>
    <w:p>
      <w:r>
        <w:t>type: number</w:t>
      </w:r>
    </w:p>
    <w:p>
      <w:r>
        <w:t>count:</w:t>
      </w:r>
    </w:p>
    <w:p>
      <w:r>
        <w:t>type: integer</w:t>
      </w:r>
    </w:p>
    <w:p>
      <w:r>
        <w:t>---</w:t>
      </w:r>
    </w:p>
    <w:p>
      <w:pPr>
        <w:pStyle w:val="Heading1"/>
      </w:pPr>
      <w:r>
        <w:t>2. Behavioral Contract Specifications (BDD Gherkin Features)</w:t>
      </w:r>
    </w:p>
    <w:p>
      <w:r>
        <w:t>These feature specifications define the executable behavioral rules for system implementation.</w:t>
      </w:r>
    </w:p>
    <w:p>
      <w:pPr>
        <w:pStyle w:val="Heading2"/>
      </w:pPr>
      <w:r>
        <w:t>Feature 1: Nurse-Assisted Feedback Ingestion &amp; Automated Escalation</w:t>
      </w:r>
    </w:p>
    <w:p>
      <w:r>
        <w:t>`features/nurse_feedback_escalation.feature`</w:t>
      </w:r>
    </w:p>
    <w:p>
      <w:r>
        <w:t>Feature: Nurse-Assisted Feedback Ingestion &amp; Automatic Escalation</w:t>
      </w:r>
    </w:p>
    <w:p>
      <w:r>
        <w:t>As a Ward Nurse using the SmartClinic EHR Modal</w:t>
      </w:r>
    </w:p>
    <w:p>
      <w:r>
        <w:t>I want to submit patient rating and feedback</w:t>
      </w:r>
    </w:p>
    <w:p>
      <w:r>
        <w:t>So that low ratings automatically alert department supervisors</w:t>
      </w:r>
    </w:p>
    <w:p>
      <w:r>
        <w:t>Background:</w:t>
      </w:r>
    </w:p>
    <w:p>
      <w:r>
        <w:t>Given the SQLite database is initialized with standard departments</w:t>
      </w:r>
    </w:p>
    <w:p>
      <w:r>
        <w:t>Scenario: Submitting a positive rating (No Escalation)</w:t>
      </w:r>
    </w:p>
    <w:p>
      <w:r>
        <w:t>When the nurse submits feedback with the following details:</w:t>
      </w:r>
    </w:p>
    <w:p>
      <w:r>
        <w:rPr>
          <w:sz w:val="20"/>
        </w:rPr>
        <w:t>visit_id | department_id | overall_rating | category_tags | raw_comment</w:t>
      </w:r>
    </w:p>
    <w:p>
      <w:r>
        <w:rPr>
          <w:sz w:val="20"/>
        </w:rPr>
        <w:t>VIS-2026-01 | OPD | 5 | STAFF_COURTESY | Great doctor attention</w:t>
      </w:r>
    </w:p>
    <w:p>
      <w:r>
        <w:t>Then the API response status should be 200</w:t>
      </w:r>
    </w:p>
    <w:p>
      <w:r>
        <w:t>And the feedback record should be stored in "patient_feedback"</w:t>
      </w:r>
    </w:p>
    <w:p>
      <w:r>
        <w:t>And no alert should be generated in "hospital_alerts"</w:t>
      </w:r>
    </w:p>
    <w:p>
      <w:r>
        <w:t>Scenario: Submitting a low rating (Triggers Automated Alert)</w:t>
      </w:r>
    </w:p>
    <w:p>
      <w:r>
        <w:t>When the nurse submits feedback with the following details:</w:t>
      </w:r>
    </w:p>
    <w:p>
      <w:r>
        <w:rPr>
          <w:sz w:val="20"/>
        </w:rPr>
        <w:t>visit_id | department_id | overall_rating | category_tags | raw_comment</w:t>
      </w:r>
    </w:p>
    <w:p>
      <w:r>
        <w:rPr>
          <w:sz w:val="20"/>
        </w:rPr>
        <w:t>VIS-2026-02 | EMERGENCY | 1 | LONG_WAIT | Patient waited 4 hours.</w:t>
      </w:r>
    </w:p>
    <w:p>
      <w:r>
        <w:t>Then the API response status should be 200</w:t>
      </w:r>
    </w:p>
    <w:p>
      <w:r>
        <w:t>And "escalation_triggered" in the response should be true</w:t>
      </w:r>
    </w:p>
    <w:p>
      <w:r>
        <w:t>And a record should be created in "hospital_alerts" with:</w:t>
      </w:r>
    </w:p>
    <w:p>
      <w:r>
        <w:rPr>
          <w:sz w:val="20"/>
        </w:rPr>
        <w:t>department_id | severity | status</w:t>
      </w:r>
    </w:p>
    <w:p>
      <w:r>
        <w:rPr>
          <w:sz w:val="20"/>
        </w:rPr>
        <w:t>EMERGENCY | HIGH | OPEN</w:t>
      </w:r>
    </w:p>
    <w:p>
      <w:r>
        <w:t>---</w:t>
      </w:r>
    </w:p>
    <w:p>
      <w:pPr>
        <w:pStyle w:val="Heading2"/>
      </w:pPr>
      <w:r>
        <w:t>Feature 2: WhatsApp Text Feedback &amp; Medical Advice Guardrail</w:t>
      </w:r>
    </w:p>
    <w:p>
      <w:r>
        <w:t>`features/whatsapp_guardrail.feature`</w:t>
      </w:r>
    </w:p>
    <w:p>
      <w:r>
        <w:t>Feature: WhatsApp Text Processing &amp; Medical Advice Guardrail</w:t>
      </w:r>
    </w:p>
    <w:p>
      <w:r>
        <w:t>As a WhatsApp Patient Bot Router</w:t>
      </w:r>
    </w:p>
    <w:p>
      <w:r>
        <w:t>I want to filter out medical diagnosis/dosage questions</w:t>
      </w:r>
    </w:p>
    <w:p>
      <w:r>
        <w:t>So that clinical queries receive a refusal notice instead of being logged as feedback</w:t>
      </w:r>
    </w:p>
    <w:p>
      <w:r>
        <w:t>Scenario: Processing operational feedback via WhatsApp text</w:t>
      </w:r>
    </w:p>
    <w:p>
      <w:r>
        <w:t>Given the patient sends WhatsApp text "+2348011112222": "Pharmacy was out of antibiotics."</w:t>
      </w:r>
    </w:p>
    <w:p>
      <w:r>
        <w:t>When the system processes the message via Groq LLM</w:t>
      </w:r>
    </w:p>
    <w:p>
      <w:r>
        <w:t>Then the phone number should be hashed using SHA-256</w:t>
      </w:r>
    </w:p>
    <w:p>
      <w:r>
        <w:t>And "guardrail_triggered" should be false</w:t>
      </w:r>
    </w:p>
    <w:p>
      <w:r>
        <w:t>And the feedback entry should contain tag "DRUG_AVAILABILITY"</w:t>
      </w:r>
    </w:p>
    <w:p>
      <w:r>
        <w:t>Scenario: Blocking medical advice queries</w:t>
      </w:r>
    </w:p>
    <w:p>
      <w:r>
        <w:t>Given the patient sends WhatsApp text "+2348011112222": "What dosage of Amoxicillin should I give my child?"</w:t>
      </w:r>
    </w:p>
    <w:p>
      <w:r>
        <w:t>When the system processes the message via Groq LLM</w:t>
      </w:r>
    </w:p>
    <w:p>
      <w:r>
        <w:t>Then "guardrail_triggered" should be true</w:t>
      </w:r>
    </w:p>
    <w:p>
      <w:r>
        <w:t>And the feedback record should NOT be written to "patient_feedback"</w:t>
      </w:r>
    </w:p>
    <w:p>
      <w:r>
        <w:t>And the system response message should instruct the patient to contact a doctor immediately</w:t>
      </w:r>
    </w:p>
    <w:p>
      <w:r>
        <w:t>---</w:t>
      </w:r>
    </w:p>
    <w:p>
      <w:pPr>
        <w:pStyle w:val="Heading1"/>
      </w:pPr>
      <w:r>
        <w:t>3. Data Contract Validation Rules (Pydantic Verification)</w:t>
      </w:r>
    </w:p>
    <w:p>
      <w:r>
        <w:t>The software components MUST enforce structural validation rules at system boundaries using Pydantic schemas.</w:t>
      </w:r>
    </w:p>
    <w:p>
      <w:pPr>
        <w:pStyle w:val="Title"/>
      </w:pPr>
      <w:r>
        <w:t>specs/contracts.py</w:t>
      </w:r>
    </w:p>
    <w:p>
      <w:r>
        <w:t>import re</w:t>
      </w:r>
    </w:p>
    <w:p>
      <w:r>
        <w:t>from pydantic import BaseModel, Field, field_validator</w:t>
      </w:r>
    </w:p>
    <w:p>
      <w:r>
        <w:t>from typing import List, Optional</w:t>
      </w:r>
    </w:p>
    <w:p>
      <w:r>
        <w:t>class StrictNurseFeedbackContract(BaseModel):</w:t>
      </w:r>
    </w:p>
    <w:p>
      <w:r>
        <w:t>visit_id: str = Field(..., min_length=3, max_length=50)</w:t>
      </w:r>
    </w:p>
    <w:p>
      <w:r>
        <w:t>department_id: str</w:t>
      </w:r>
    </w:p>
    <w:p>
      <w:r>
        <w:t>overall_rating: int = Field(..., ge=1, le=5)</w:t>
      </w:r>
    </w:p>
    <w:p>
      <w:r>
        <w:t>category_tags: List[str] = Field(default_factory=list)</w:t>
      </w:r>
    </w:p>
    <w:p>
      <w:r>
        <w:t>raw_comment: Optional[str] = Field(None, max_length=1000)</w:t>
      </w:r>
    </w:p>
    <w:p>
      <w:r>
        <w:t>is_anonymous: bool = False</w:t>
      </w:r>
    </w:p>
    <w:p>
      <w:r>
        <w:t>@field_validator("department_id")</w:t>
      </w:r>
    </w:p>
    <w:p>
      <w:r>
        <w:t>@classmethod</w:t>
      </w:r>
    </w:p>
    <w:p>
      <w:r>
        <w:t>def validate_department(cls, value: str) -&gt; str:</w:t>
      </w:r>
    </w:p>
    <w:p>
      <w:r>
        <w:t>allowed = {"OPD", "EMERGENCY", "PHARMACY", "BILLING", "WARDS"}</w:t>
      </w:r>
    </w:p>
    <w:p>
      <w:r>
        <w:t>if value.upper() not in allowed:</w:t>
      </w:r>
    </w:p>
    <w:p>
      <w:r>
        <w:t>raise ValueError(f"Invalid department. Must be one of {allowed}")</w:t>
      </w:r>
    </w:p>
    <w:p>
      <w:r>
        <w:t>return value.upper()</w:t>
      </w:r>
    </w:p>
    <w:p>
      <w:r>
        <w:t>class StrictWhatsAppContract(BaseModel):</w:t>
      </w:r>
    </w:p>
    <w:p>
      <w:r>
        <w:t>phone_number: str</w:t>
      </w:r>
    </w:p>
    <w:p>
      <w:r>
        <w:t>message_text: str = Field(..., min_length=3, max_length=2000)</w:t>
      </w:r>
    </w:p>
    <w:p>
      <w:r>
        <w:t>@field_validator("phone_number")</w:t>
      </w:r>
    </w:p>
    <w:p>
      <w:r>
        <w:t>@classmethod</w:t>
      </w:r>
    </w:p>
    <w:p>
      <w:r>
        <w:t>def validate_e164_phone(cls, value: str) -&gt; str:</w:t>
      </w:r>
    </w:p>
    <w:p>
      <w:r>
        <w:t>pattern = r"^\+[1-9]\d{1,14}$"</w:t>
      </w:r>
    </w:p>
    <w:p>
      <w:r>
        <w:t>if not re.match(pattern, value):</w:t>
      </w:r>
    </w:p>
    <w:p>
      <w:r>
        <w:t>raise ValueError("Phone number must adhere to strict E.164 format (e.g., +2348012345678)")</w:t>
      </w:r>
    </w:p>
    <w:p>
      <w:r>
        <w:t>return value</w:t>
      </w:r>
    </w:p>
    <w:p>
      <w:r>
        <w:t>---</w:t>
      </w:r>
    </w:p>
    <w:p>
      <w:pPr>
        <w:pStyle w:val="Heading1"/>
      </w:pPr>
      <w:r>
        <w:t>4. Spec Compliance &amp; Contract Testing Strategy</w:t>
      </w:r>
    </w:p>
    <w:p>
      <w:r>
        <w:t>To ensure code adherence to the OpenAPI contract and BDD specs:</w:t>
      </w:r>
    </w:p>
    <w:p>
      <w:r>
        <w:t>┌──────────────────────────┐      ┌──────────────────────────┐</w:t>
      </w:r>
    </w:p>
    <w:p>
      <w:r>
        <w:t>│  OpenAPI 3.1 Spec File   │      │  Gherkin Feature Files   │</w:t>
      </w:r>
    </w:p>
    <w:p>
      <w:r>
        <w:t>└────────────┬─────────────┘      └────────────┬─────────────┘</w:t>
      </w:r>
    </w:p>
    <w:p>
      <w:r>
        <w:t>│                                 │</w:t>
      </w:r>
    </w:p>
    <w:p>
      <w:r>
        <w:t>▼                                 ▼</w:t>
      </w:r>
    </w:p>
    <w:p>
      <w:r>
        <w:t>┌──────────────────────────┐      ┌──────────────────────────┐</w:t>
      </w:r>
    </w:p>
    <w:p>
      <w:r>
        <w:t>│  Schemathesis API Test   │      │  pytest-bdd Execution    │</w:t>
      </w:r>
    </w:p>
    <w:p>
      <w:r>
        <w:t>│  (Fuzzing Contract Test) │      │  (Behavior Verification) │</w:t>
      </w:r>
    </w:p>
    <w:p>
      <w:r>
        <w:t>└────────────┬─────────────┘      └────────────┬─────────────┘</w:t>
      </w:r>
    </w:p>
    <w:p>
      <w:r>
        <w:t>│                                 │</w:t>
      </w:r>
    </w:p>
    <w:p>
      <w:r>
        <w:t>└─────────────────┬───────────────┘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┌────────────────────────────────────┐</w:t>
      </w:r>
    </w:p>
    <w:p>
      <w:r>
        <w:t>│  FastAPI Gateway Implementation    │</w:t>
      </w:r>
    </w:p>
    <w:p>
      <w:r>
        <w:t>└────────────────────────────────────┘</w:t>
      </w:r>
    </w:p>
    <w:p>
      <w:pPr>
        <w:pStyle w:val="ListNumber"/>
      </w:pPr>
      <w:r>
        <w:t>1. **Schema Fuzzing via Schemathesis:** Execute CLI contract fuzzing directly against the OpenAPI specification:</w:t>
      </w:r>
    </w:p>
    <w:p>
      <w:r>
        <w:t>schemathesis run http://127.0.0.1:8000/openapi.json --checks all</w:t>
      </w:r>
    </w:p>
    <w:p>
      <w:pPr>
        <w:pStyle w:val="ListNumber"/>
      </w:pPr>
      <w:r>
        <w:t>2. **Behavior Verification via pytest-bdd:** Execute feature files against the local implementation:</w:t>
      </w:r>
    </w:p>
    <w:p>
      <w:r>
        <w:t>pytest tests/step_defs/test_bdd_rules.py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