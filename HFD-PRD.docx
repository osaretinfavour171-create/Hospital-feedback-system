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(PRD): Lightweight Demo Architecture</w:t>
      </w:r>
    </w:p>
    <w:p>
      <w:r/>
      <w:r>
        <w:rPr>
          <w:b/>
        </w:rPr>
        <w:t>Project Name:</w:t>
      </w:r>
      <w:r>
        <w:t xml:space="preserve"> Omnichannel Hospital Feedback &amp; Care Quality Platform (Demo / PoC Edition)</w:t>
      </w:r>
    </w:p>
    <w:p>
      <w:r/>
      <w:r>
        <w:rPr>
          <w:b/>
        </w:rPr>
        <w:t>Target Host Machine:</w:t>
      </w:r>
      <w:r>
        <w:t xml:space="preserve"> Standard Personal Computer (Intel i5/i7 or Apple Silicon, 8GB+ RAM, No GPU required)</w:t>
      </w:r>
    </w:p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Estimated Build Time:</w:t>
      </w:r>
      <w:r>
        <w:t xml:space="preserve"> 1 to 2 Days</w:t>
      </w:r>
    </w:p>
    <w:p>
      <w:r/>
      <w:r>
        <w:rPr>
          <w:b/>
        </w:rPr>
        <w:t>Total Hosting Cost:</w:t>
      </w:r>
      <w:r>
        <w:t xml:space="preserve"> $0.00</w:t>
      </w:r>
    </w:p>
    <w:p>
      <w:r>
        <w:t>---</w:t>
      </w:r>
    </w:p>
    <w:p>
      <w:pPr>
        <w:pStyle w:val="Heading1"/>
      </w:pPr>
      <w:r>
        <w:t>1. Product Vision &amp; Scope</w:t>
      </w:r>
    </w:p>
    <w:p>
      <w:pPr>
        <w:pStyle w:val="Heading2"/>
      </w:pPr>
      <w:r>
        <w:t>1.1 Objective</w:t>
      </w:r>
    </w:p>
    <w:p>
      <w:r>
        <w:t>The goal of this lightweight Proof of Concept (PoC) is to demonstrate the complete end-to-end functionality of the Omnichannel Hospital Feedback Platform on a single personal computer. It demonstrates dual-channel feedback collection, AI-powered sentiment and category extraction, safety guardrails, real-time alert escalation, and an executive quality dashboard—without demanding enterprise server hardware or incurring cloud service costs.</w:t>
      </w:r>
    </w:p>
    <w:p>
      <w:pPr>
        <w:pStyle w:val="Heading2"/>
      </w:pPr>
      <w:r>
        <w:t>1.2 In-Scope vs. Out-of-Scope (Demo vs. Production)</w:t>
      </w:r>
    </w:p>
    <w:p>
      <w:r>
        <w:rPr>
          <w:sz w:val="20"/>
        </w:rPr>
        <w:t>--- | --- | ---</w:t>
      </w:r>
    </w:p>
    <w:p>
      <w:r>
        <w:rPr>
          <w:sz w:val="20"/>
        </w:rPr>
        <w:t>**Hosting Environment** | Multi-node On-Premise Hospital Server | Local PC (Single Terminal / Docker Desktop)</w:t>
      </w:r>
    </w:p>
    <w:p>
      <w:r>
        <w:rPr>
          <w:sz w:val="20"/>
        </w:rPr>
        <w:t>**LLM Processing** | Local GPU-accelerated Ollama | **Groq Cloud API** (`llama-3.3-70b-versatile`) — Free Tier</w:t>
      </w:r>
    </w:p>
    <w:p>
      <w:r>
        <w:rPr>
          <w:sz w:val="20"/>
        </w:rPr>
        <w:t>**Voice Transcription** | Local `whisper.cpp` engine | **Groq Whisper API** (`whisper-large-v3`) — Free Tier</w:t>
      </w:r>
    </w:p>
    <w:p>
      <w:r>
        <w:rPr>
          <w:sz w:val="20"/>
        </w:rPr>
        <w:t>**Database** | PostgreSQL 15+ with Custom ENUMs &amp; Views | **SQLite** (`hospital_demo.db`)</w:t>
      </w:r>
    </w:p>
    <w:p>
      <w:r>
        <w:rPr>
          <w:sz w:val="20"/>
        </w:rPr>
        <w:t>**WhatsApp Gateway** | Self-hosted OpenWA / Meta Business API | **Twilio Sandbox for WhatsApp** or **Built-in Web Simulator**</w:t>
      </w:r>
    </w:p>
    <w:p>
      <w:r>
        <w:rPr>
          <w:sz w:val="20"/>
        </w:rPr>
        <w:t>**Frontends** | Distributed Micro-frontends | **Single React (Vite) App** with Nurse &amp; Admin Tab Switcher</w:t>
      </w:r>
    </w:p>
    <w:p>
      <w:r>
        <w:t>---</w:t>
      </w:r>
    </w:p>
    <w:p>
      <w:pPr>
        <w:pStyle w:val="Heading1"/>
      </w:pPr>
      <w:r>
        <w:t>2. Core User Stories &amp; Functional Requirements</w:t>
      </w:r>
    </w:p>
    <w:p>
      <w:pPr>
        <w:pStyle w:val="Heading2"/>
      </w:pPr>
      <w:r>
        <w:t>2.1 User Stories</w:t>
      </w:r>
    </w:p>
    <w:p>
      <w:pPr>
        <w:pStyle w:val="ListBullet"/>
      </w:pPr>
      <w:r>
        <w:t>**As a Patient (WhatsApp Channel):** I want to send a text message or record a brief voice note describing my hospital visit so that my feedback is heard without filling out long web forms.</w:t>
      </w:r>
    </w:p>
    <w:p>
      <w:pPr>
        <w:pStyle w:val="ListBullet"/>
      </w:pPr>
      <w:r>
        <w:t>**As a Ward Nurse (SmartClinic EHR Channel):** I want to log a quick 3-step feedback entry on behalf of a discharged patient so that their rating is recorded in under 30 seconds.</w:t>
      </w:r>
    </w:p>
    <w:p>
      <w:pPr>
        <w:pStyle w:val="ListBullet"/>
      </w:pPr>
      <w:r>
        <w:t>**As a Hospital Administrator (Dashboard Channel):** I want to see an immediate breakdown of department CSAT scores and receive instant alerts when low ratings or safety concerns occur.</w:t>
      </w:r>
    </w:p>
    <w:p>
      <w:pPr>
        <w:pStyle w:val="Heading2"/>
      </w:pPr>
      <w:r>
        <w:t>2.2 System Functional Requirements</w:t>
      </w:r>
    </w:p>
    <w:p>
      <w:r>
        <w:t>┌───────────────────────────┐</w:t>
      </w:r>
    </w:p>
    <w:p>
      <w:r>
        <w:t>│ Inbound Feedback Input    │</w:t>
      </w:r>
    </w:p>
    <w:p>
      <w:r>
        <w:t>│ (WhatsApp or Nurse Modal) │</w:t>
      </w:r>
    </w:p>
    <w:p>
      <w:r>
        <w:t>└─────────────┬─────────────┘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┌───────────────────────────┐</w:t>
      </w:r>
    </w:p>
    <w:p>
      <w:r>
        <w:t>│ FastAPI Local Gateway     │</w:t>
      </w:r>
    </w:p>
    <w:p>
      <w:r>
        <w:t>│ - SHA-256 PII Redaction   │</w:t>
      </w:r>
    </w:p>
    <w:p>
      <w:r>
        <w:t>└─────────────┬─────────────┘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┌───────────────────────────┐</w:t>
      </w:r>
    </w:p>
    <w:p>
      <w:r>
        <w:t>│ Groq Cloud Engine         │</w:t>
      </w:r>
    </w:p>
    <w:p>
      <w:r>
        <w:t>│ - Audio Transcript        │</w:t>
      </w:r>
    </w:p>
    <w:p>
      <w:r>
        <w:t>│ - Guardrail Analysis      │</w:t>
      </w:r>
    </w:p>
    <w:p>
      <w:r>
        <w:t>│ - Rating &amp; Tag Extraction │</w:t>
      </w:r>
    </w:p>
    <w:p>
      <w:r>
        <w:t>└─────────────┬─────────────┘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┌───────────────────────────┐  Yes  ┌───────────────────────────┐</w:t>
      </w:r>
    </w:p>
    <w:p>
      <w:r>
        <w:t>│ Trigger Hospital Alert    │ ◄─────┤ Critical Issue /          │</w:t>
      </w:r>
    </w:p>
    <w:p>
      <w:r>
        <w:t>│ (Severity: HIGH/CRITICAL) │       │ Overall Rating &lt;= 2?      │</w:t>
      </w:r>
    </w:p>
    <w:p>
      <w:r>
        <w:t>└───────────────────────────┘       └─────────────┬─────────────┘</w:t>
      </w:r>
    </w:p>
    <w:p>
      <w:r>
        <w:t>│ No</w:t>
      </w:r>
    </w:p>
    <w:p>
      <w:r>
        <w:t>▼</w:t>
      </w:r>
    </w:p>
    <w:p>
      <w:r>
        <w:t>┌───────────────────────────┐</w:t>
      </w:r>
    </w:p>
    <w:p>
      <w:r>
        <w:t>│ Save to SQLite DB &amp;       │</w:t>
      </w:r>
    </w:p>
    <w:p>
      <w:r>
        <w:t>│ Refresh Admin Dashboard   │</w:t>
      </w:r>
    </w:p>
    <w:p>
      <w:r>
        <w:t>└───────────────────────────┘</w:t>
      </w:r>
    </w:p>
    <w:p>
      <w:pPr>
        <w:pStyle w:val="Heading3"/>
      </w:pPr>
      <w:r>
        <w:t>FR-1: PII Sanitization &amp; Safety Guardrails</w:t>
      </w:r>
    </w:p>
    <w:p>
      <w:pPr>
        <w:pStyle w:val="ListBullet"/>
      </w:pPr>
      <w:r>
        <w:t>The backend MUST hash the patient's phone number using `SHA-256` prior to persisting the record.</w:t>
      </w:r>
    </w:p>
    <w:p>
      <w:pPr>
        <w:pStyle w:val="ListBullet"/>
      </w:pPr>
      <w:r>
        <w:t>The LLM pipeline MUST evaluate incoming narrative text against a medical advice guardrail. If a patient asks for medical diagnosis, prescriptions, or dosage rules, the system MUST return a friendly refusal message and refrain from treating the message as feedback.</w:t>
      </w:r>
    </w:p>
    <w:p>
      <w:pPr>
        <w:pStyle w:val="Heading3"/>
      </w:pPr>
      <w:r>
        <w:t>FR-2: AI Data Extraction</w:t>
      </w:r>
    </w:p>
    <w:p>
      <w:r>
        <w:t>The AI engine MUST parse unstructured text or audio transcripts and output a structured JSON object adhering to the following interface:</w:t>
      </w:r>
    </w:p>
    <w:p>
      <w:r>
        <w:t>{</w:t>
      </w:r>
    </w:p>
    <w:p>
      <w:r>
        <w:t>"department_id": "PHARMACY",</w:t>
      </w:r>
    </w:p>
    <w:p>
      <w:r>
        <w:t>"overall_rating": 2,</w:t>
      </w:r>
    </w:p>
    <w:p>
      <w:r>
        <w:t>"sentiment_score": -0.65,</w:t>
      </w:r>
    </w:p>
    <w:p>
      <w:r>
        <w:t>"category_tags": ["LONG_WAIT", "DIRTY_FACILITY"],</w:t>
      </w:r>
    </w:p>
    <w:p>
      <w:r>
        <w:t>"summary": "Patient experienced a 2-hour wait time at the pharmacy and noted the waiting area was unclean.",</w:t>
      </w:r>
    </w:p>
    <w:p>
      <w:r>
        <w:t>"is_critical_issue": false</w:t>
      </w:r>
    </w:p>
    <w:p>
      <w:r>
        <w:t>}</w:t>
      </w:r>
    </w:p>
    <w:p>
      <w:pPr>
        <w:pStyle w:val="Heading3"/>
      </w:pPr>
      <w:r>
        <w:t>FR-3: Automated Escalation Rules</w:t>
      </w:r>
    </w:p>
    <w:p>
      <w:pPr>
        <w:pStyle w:val="ListBullet"/>
      </w:pPr>
      <w:r>
        <w:t>If `overall_rating &lt;= 2` OR `is_critical_issue == true`, the system MUST automatically create a corresponding record in the `hospital_alerts` table with `status = 'OPEN'`.</w:t>
      </w:r>
    </w:p>
    <w:p>
      <w:r>
        <w:t>---</w:t>
      </w:r>
    </w:p>
    <w:p>
      <w:pPr>
        <w:pStyle w:val="Heading1"/>
      </w:pPr>
      <w:r>
        <w:t>3. Data Schema Specification (SQLite)</w:t>
      </w:r>
    </w:p>
    <w:p>
      <w:r>
        <w:t>The demo utilizes a lightweight single-file SQLite database (`hospital_demo.db`).</w:t>
      </w:r>
    </w:p>
    <w:p>
      <w:r>
        <w:t>-- Master Departments Lookup Table</w:t>
      </w:r>
    </w:p>
    <w:p>
      <w:r>
        <w:t>CREATE TABLE IF NOT EXISTS departments (</w:t>
      </w:r>
    </w:p>
    <w:p>
      <w:r>
        <w:t>id TEXT PRIMARY KEY,               -- 'OPD', 'PHARMACY', 'EMERGENCY', 'BILLING', 'WARDS'</w:t>
      </w:r>
    </w:p>
    <w:p>
      <w:r>
        <w:t>name TEXT NOT NULL</w:t>
      </w:r>
    </w:p>
    <w:p>
      <w:r>
        <w:t>);</w:t>
      </w:r>
    </w:p>
    <w:p>
      <w:r>
        <w:t>-- Seed initial records</w:t>
      </w:r>
    </w:p>
    <w:p>
      <w:r>
        <w:t>INSERT OR IGNORE INTO departments (id, name) VALUES</w:t>
      </w:r>
    </w:p>
    <w:p>
      <w:r>
        <w:t>('OPD', 'Outpatient Department'),</w:t>
      </w:r>
    </w:p>
    <w:p>
      <w:r>
        <w:t>('EMERGENCY', 'Accident &amp; Emergency'),</w:t>
      </w:r>
    </w:p>
    <w:p>
      <w:r>
        <w:t>('PHARMACY', 'Main Pharmacy'),</w:t>
      </w:r>
    </w:p>
    <w:p>
      <w:r>
        <w:t>('BILLING', 'Accounts &amp; Revenue'),</w:t>
      </w:r>
    </w:p>
    <w:p>
      <w:r>
        <w:t>('WARDS', 'Inpatient Wards');</w:t>
      </w:r>
    </w:p>
    <w:p>
      <w:r>
        <w:t>-- Central Feedback Table</w:t>
      </w:r>
    </w:p>
    <w:p>
      <w:r>
        <w:t>CREATE TABLE IF NOT EXISTS patient_feedback (</w:t>
      </w:r>
    </w:p>
    <w:p>
      <w:r>
        <w:t>id TEXT PRIMARY KEY,               -- UUID string</w:t>
      </w:r>
    </w:p>
    <w:p>
      <w:r>
        <w:t>visit_id TEXT NOT NULL,</w:t>
      </w:r>
    </w:p>
    <w:p>
      <w:r>
        <w:t>department_id TEXT NOT NULL,</w:t>
      </w:r>
    </w:p>
    <w:p>
      <w:r>
        <w:t>channel TEXT NOT NULL,              -- 'WHATSAPP_BOT' or 'NURSE_ASSISTED'</w:t>
      </w:r>
    </w:p>
    <w:p>
      <w:r>
        <w:t>patient_phone_hash TEXT,</w:t>
      </w:r>
    </w:p>
    <w:p>
      <w:r>
        <w:t>overall_rating INTEGER NOT NULL,</w:t>
      </w:r>
    </w:p>
    <w:p>
      <w:r>
        <w:t>sentiment_score REAL,              -- -1.00 to +1.00</w:t>
      </w:r>
    </w:p>
    <w:p>
      <w:r>
        <w:t>category_tags TEXT,                -- Comma-separated or JSON string</w:t>
      </w:r>
    </w:p>
    <w:p>
      <w:r>
        <w:t>raw_comment TEXT,</w:t>
      </w:r>
    </w:p>
    <w:p>
      <w:r>
        <w:t>created_at TIMESTAMP DEFAULT CURRENT_TIMESTAMP,</w:t>
      </w:r>
    </w:p>
    <w:p>
      <w:r>
        <w:t>FOREIGN KEY(department_id) REFERENCES departments(id)</w:t>
      </w:r>
    </w:p>
    <w:p>
      <w:r>
        <w:t>);</w:t>
      </w:r>
    </w:p>
    <w:p>
      <w:r>
        <w:t>-- Real-Time Operational Alerts</w:t>
      </w:r>
    </w:p>
    <w:p>
      <w:r>
        <w:t>CREATE TABLE IF NOT EXISTS hospital_alerts (</w:t>
      </w:r>
    </w:p>
    <w:p>
      <w:r>
        <w:t>id TEXT PRIMARY KEY,</w:t>
      </w:r>
    </w:p>
    <w:p>
      <w:r>
        <w:t>feedback_id TEXT NOT NULL,</w:t>
      </w:r>
    </w:p>
    <w:p>
      <w:r>
        <w:t>department_id TEXT NOT NULL,</w:t>
      </w:r>
    </w:p>
    <w:p>
      <w:r>
        <w:t>severity TEXT NOT NULL,             -- 'LOW', 'MEDIUM', 'HIGH', 'CRITICAL'</w:t>
      </w:r>
    </w:p>
    <w:p>
      <w:r>
        <w:t>issue_summary TEXT NOT NULL,</w:t>
      </w:r>
    </w:p>
    <w:p>
      <w:r>
        <w:t>status TEXT DEFAULT 'OPEN',         -- 'OPEN', 'RESOLVED'</w:t>
      </w:r>
    </w:p>
    <w:p>
      <w:r>
        <w:t>created_at TIMESTAMP DEFAULT CURRENT_TIMESTAMP,</w:t>
      </w:r>
    </w:p>
    <w:p>
      <w:r>
        <w:t>FOREIGN KEY(feedback_id) REFERENCES patient_feedback(id)</w:t>
      </w:r>
    </w:p>
    <w:p>
      <w:r>
        <w:t>);</w:t>
      </w:r>
    </w:p>
    <w:p>
      <w:r>
        <w:t>---</w:t>
      </w:r>
    </w:p>
    <w:p>
      <w:pPr>
        <w:pStyle w:val="Heading1"/>
      </w:pPr>
      <w:r>
        <w:t>4. Technology Stack &amp; Free-Tier Configuration</w:t>
      </w:r>
    </w:p>
    <w:p>
      <w:r>
        <w:rPr>
          <w:sz w:val="20"/>
        </w:rPr>
        <w:t>--- | --- | ---</w:t>
      </w:r>
    </w:p>
    <w:p>
      <w:r>
        <w:rPr>
          <w:sz w:val="20"/>
        </w:rPr>
        <w:t>**Backend API** | Python 3.10+ / FastAPI / Uvicorn | 100% open-source local framework.</w:t>
      </w:r>
    </w:p>
    <w:p>
      <w:r>
        <w:rPr>
          <w:sz w:val="20"/>
        </w:rPr>
        <w:t>**AI Processing** | `groq` Python SDK | Groq Free Tier allows 14,400 requests/day ($0 cost).</w:t>
      </w:r>
    </w:p>
    <w:p>
      <w:r>
        <w:rPr>
          <w:sz w:val="20"/>
        </w:rPr>
        <w:t>**Transcription** | Groq Whisper API (`whisper-large-v3`) | Free transcription processing via Groq API key ($0 cost).</w:t>
      </w:r>
    </w:p>
    <w:p>
      <w:r>
        <w:rPr>
          <w:sz w:val="20"/>
        </w:rPr>
        <w:t>**Database** | SQLite3 (Built-in Python) | Zero setup; stored locally in project root as a `.db` file.</w:t>
      </w:r>
    </w:p>
    <w:p>
      <w:r>
        <w:rPr>
          <w:sz w:val="20"/>
        </w:rPr>
        <w:t>**Frontend UI** | React 18 + Vite + Tailwind CSS | Single-page application serving Nurse Modal &amp; Admin Views.</w:t>
      </w:r>
    </w:p>
    <w:p>
      <w:r>
        <w:t>---</w:t>
      </w:r>
    </w:p>
    <w:p>
      <w:pPr>
        <w:pStyle w:val="Heading1"/>
      </w:pPr>
      <w:r>
        <w:t>5. Non-Functional Requirements (NFRs)</w:t>
      </w:r>
    </w:p>
    <w:p>
      <w:pPr>
        <w:pStyle w:val="ListNumber"/>
      </w:pPr>
      <w:r>
        <w:t>1. **Memory &amp; CPU Footprint:** The entire backend and frontend services combined MUST consume less than **500 MB RAM** and under **10% CPU utilization** on standard laptops during idle/active states.</w:t>
      </w:r>
    </w:p>
    <w:p>
      <w:pPr>
        <w:pStyle w:val="ListNumber"/>
      </w:pPr>
      <w:r>
        <w:t>2. **End-to-End Latency Target:**</w:t>
      </w:r>
    </w:p>
    <w:p>
      <w:pPr>
        <w:pStyle w:val="ListBullet"/>
      </w:pPr>
      <w:r>
        <w:t>Text Processing Pipeline (FastAPI → Groq LLM → SQLite Write): ≤ 1.0 second.</w:t>
      </w:r>
    </w:p>
    <w:p>
      <w:pPr>
        <w:pStyle w:val="ListBullet"/>
      </w:pPr>
      <w:r>
        <w:t>Audio Processing Pipeline (FastAPI → Groq Whisper → Groq LLM → SQLite Write): ≤ 2.0 seconds.</w:t>
      </w:r>
    </w:p>
    <w:p>
      <w:pPr>
        <w:pStyle w:val="ListBullet"/>
      </w:pPr>
      <w:r>
        <w:t>Dashboard Refresh: ≤ 100 ms.</w:t>
      </w:r>
    </w:p>
    <w:p>
      <w:pPr>
        <w:pStyle w:val="ListNumber"/>
      </w:pPr>
      <w:r>
        <w:t>3. **Portability:** The entire project MUST run locally via standard Python terminal commands without requiring Docker desktop or complex background service daemons.</w:t>
      </w:r>
    </w:p>
    <w:p>
      <w:r>
        <w:t>---</w:t>
      </w:r>
    </w:p>
    <w:p>
      <w:pPr>
        <w:pStyle w:val="Heading1"/>
      </w:pPr>
      <w:r>
        <w:t>6. Implementation &amp; Demo Execution Flow</w:t>
      </w:r>
    </w:p>
    <w:p>
      <w:r>
        <w:t>[ Open Terminal ]</w:t>
      </w:r>
    </w:p>
    <w:p>
      <w:r>
        <w:t>│</w:t>
      </w:r>
    </w:p>
    <w:p>
      <w:r>
        <w:t>├── Step 1: Run `python -m uvicorn main:app --reload`</w:t>
      </w:r>
    </w:p>
    <w:p>
      <w:r>
        <w:t>└── Step 2: Run `npm run dev`</w:t>
      </w:r>
    </w:p>
    <w:p>
      <w:r>
        <w:t>│</w:t>
      </w:r>
    </w:p>
    <w:p>
      <w:r>
        <w:t>▼</w:t>
      </w:r>
    </w:p>
    <w:p>
      <w:r>
        <w:t>[ Open Browser: http://localhost:5173 ]</w:t>
      </w:r>
    </w:p>
    <w:p>
      <w:r>
        <w:t>│</w:t>
      </w:r>
    </w:p>
    <w:p>
      <w:r>
        <w:t>├── Tab A: "Nurse-Assisted Entry" (Simulates SmartClinic Modal)</w:t>
      </w:r>
    </w:p>
    <w:p>
      <w:r>
        <w:t>├── Tab B: "WhatsApp Simulator" (Simulates Text/Voice Notes)</w:t>
      </w:r>
    </w:p>
    <w:p>
      <w:r>
        <w:t>└── Tab C: "Executive Dashboard" (Real-time CSAT Metrics &amp; Alerts)</w:t>
      </w:r>
    </w:p>
    <w:p>
      <w:pPr>
        <w:pStyle w:val="ListNumber"/>
      </w:pPr>
      <w:r>
        <w:t>1. **Nurse Log Demo:** Navigate to **Tab A**, select a rating of `1 - Poor`, choose `LONG_WAIT`, enter a short comment, and click Submit.</w:t>
      </w:r>
    </w:p>
    <w:p>
      <w:pPr>
        <w:pStyle w:val="ListNumber"/>
      </w:pPr>
      <w:r>
        <w:t>2. **Automated Escalation Demo:** Immediately switch to **Tab C (Executive Dashboard)** to demonstrate the instant creation of a `HIGH` severity alert in the Emergency / Pharmacy queue.</w:t>
      </w:r>
    </w:p>
    <w:p>
      <w:pPr>
        <w:pStyle w:val="ListNumber"/>
      </w:pPr>
      <w:r>
        <w:t>3. **WhatsApp / Voice Demo:** Navigate to **Tab B**, record or type a voice note, submit it, and view the automated extraction of sentiment scores and category tags.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