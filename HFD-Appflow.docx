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Appflow Specification: Lightweight Demo Edition</w:t>
      </w:r>
    </w:p>
    <w:p>
      <w:r/>
      <w:r>
        <w:rPr>
          <w:b/>
        </w:rPr>
        <w:t>Project Name:</w:t>
      </w:r>
      <w:r>
        <w:t xml:space="preserve"> Omnichannel Hospital Feedback &amp; Care Quality Platform (Demo / PoC Edition)</w:t>
      </w:r>
    </w:p>
    <w:p>
      <w:r/>
      <w:r>
        <w:rPr>
          <w:b/>
        </w:rPr>
        <w:t>Target Environment:</w:t>
      </w:r>
      <w:r>
        <w:t xml:space="preserve"> Local Host PC (FastAPI + Groq API + SQLite + React Vite Single-Page Application)</w:t>
      </w:r>
    </w:p>
    <w:p>
      <w:r/>
      <w:r>
        <w:rPr>
          <w:b/>
        </w:rPr>
        <w:t>Document Version:</w:t>
      </w:r>
      <w:r>
        <w:t xml:space="preserve"> 1.0</w:t>
      </w:r>
    </w:p>
    <w:p>
      <w:r>
        <w:t>---</w:t>
      </w:r>
    </w:p>
    <w:p>
      <w:pPr>
        <w:pStyle w:val="Heading1"/>
      </w:pPr>
      <w:r>
        <w:t>1. End-to-End Lightweight Architecture Flow</w:t>
      </w:r>
    </w:p>
    <w:p>
      <w:r>
        <w:t>In the lightweight demo edition, all three channels (Nurse Modal, WhatsApp Simulator, and Executive Dashboard) are consolidated into a single React SPA running on `http://localhost:5173`. Requests route through the local FastAPI backend on `http://localhost:8000`, using Groq Cloud API for AI processing and SQLite (`hospital_demo.db`) for local persistence.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SINGLE REACT SPA (Port 5173)                           │</w:t>
      </w:r>
    </w:p>
    <w:p>
      <w:r>
        <w:t>│                                                                                  │</w:t>
      </w:r>
    </w:p>
    <w:p>
      <w:r>
        <w:t>│   [ TAB 1: Nurse Modal ]    [ TAB 2: WhatsApp Simulator ]    [ TAB 3: Dashboard ]  │</w:t>
      </w:r>
    </w:p>
    <w:p>
      <w:r>
        <w:t>└─────────────┬─────────────────────────────┬──────────────────────────────┬───────┘</w:t>
      </w:r>
    </w:p>
    <w:p>
      <w:r>
        <w:t>│                             │                              │</w:t>
      </w:r>
    </w:p>
    <w:p>
      <w:r>
        <w:t>│ REST POST                   │ REST POST                    │ REST GET / PATCH</w:t>
      </w:r>
    </w:p>
    <w:p>
      <w:r>
        <w:t>│ (/nurse)                    │ (/whatsapp/text or /audio)   │ (/metrics, /alerts)</w:t>
      </w:r>
    </w:p>
    <w:p>
      <w:r>
        <w:t>▼                             ▼      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FASTAPI GATEWAY (Port 8000)                            │</w:t>
      </w:r>
    </w:p>
    <w:p>
      <w:r>
        <w:t>│                                                                                  │</w:t>
      </w:r>
    </w:p>
    <w:p>
      <w:r>
        <w:t>│  1. PII Redactor (SHA-256 Phone Hasher)                                          │</w:t>
      </w:r>
    </w:p>
    <w:p>
      <w:r>
        <w:t>│  2. AI Orchestrator (Calls Groq Cloud API)                                       │</w:t>
      </w:r>
    </w:p>
    <w:p>
      <w:r>
        <w:t>│     ├── Text Parsing: `llama-3.3-70b-versatile`                                  │</w:t>
      </w:r>
    </w:p>
    <w:p>
      <w:r>
        <w:t>│     └── Audio Transcription: `whisper-large-v3`                                  │</w:t>
      </w:r>
    </w:p>
    <w:p>
      <w:r>
        <w:t>│  3. Escalation Rules Engine (Checks rating &lt;= 2 or critical flags)               │</w:t>
      </w:r>
    </w:p>
    <w:p>
      <w:r>
        <w:t>└─────────────────────────────────────┬────────────────────────────────────────────┘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┌─────────────────────────────────┐</w:t>
      </w:r>
    </w:p>
    <w:p>
      <w:r>
        <w:t>│    SQLite DB (hospital_demo.db) │</w:t>
      </w:r>
    </w:p>
    <w:p>
      <w:r>
        <w:t>│ - patient_feedback              │</w:t>
      </w:r>
    </w:p>
    <w:p>
      <w:r>
        <w:t>│ - hospital_alerts               │</w:t>
      </w:r>
    </w:p>
    <w:p>
      <w:r>
        <w:t>└─────────────────────────────────┘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2. Channel A: SmartClinic Nurse-Assisted User Flow</w:t>
      </w:r>
    </w:p>
    <w:p>
      <w:r>
        <w:t>This flow simulates a nurse logging a 30-second patient feedback entry during discharge or ward rounds.</w:t>
      </w:r>
    </w:p>
    <w:p>
      <w:r>
        <w:t>[ Nurse opens Tab 1: "Nurse-Assisted Entry" ]</w:t>
      </w:r>
    </w:p>
    <w:p>
      <w:r>
        <w:t>│</w:t>
      </w:r>
    </w:p>
    <w:p>
      <w:r>
        <w:t>▼</w:t>
      </w:r>
    </w:p>
    <w:p>
      <w:r>
        <w:t>[ Form renders with pre-filled demo context ]</w:t>
      </w:r>
    </w:p>
    <w:p>
      <w:pPr>
        <w:pStyle w:val="ListBullet"/>
      </w:pPr>
      <w:r>
        <w:t>Visit ID: `VIS-2026-104` (Auto-generated)</w:t>
      </w:r>
    </w:p>
    <w:p>
      <w:pPr>
        <w:pStyle w:val="ListBullet"/>
      </w:pPr>
      <w:r>
        <w:t>Department: Select dropdown (`PHARMACY`, `OPD`, `EMERGENCY`, etc.)</w:t>
      </w:r>
    </w:p>
    <w:p>
      <w:r>
        <w:t>│</w:t>
      </w:r>
    </w:p>
    <w:p>
      <w:r>
        <w:t>▼</w:t>
      </w:r>
    </w:p>
    <w:p>
      <w:r>
        <w:t>[ Nurse asks patient for rating and taps 1-5 color-coded card ]</w:t>
      </w:r>
    </w:p>
    <w:p>
      <w:pPr>
        <w:pStyle w:val="ListBullet"/>
      </w:pPr>
      <w:r>
        <w:t>1-2 = Rose | 3 = Amber | 4-5 = Emerald</w:t>
      </w:r>
    </w:p>
    <w:p>
      <w:r>
        <w:t>│</w:t>
      </w:r>
    </w:p>
    <w:p>
      <w:r>
        <w:t>▼</w:t>
      </w:r>
    </w:p>
    <w:p>
      <w:r>
        <w:t>[ Nurse taps multi-select Category Chips ]</w:t>
      </w:r>
    </w:p>
    <w:p>
      <w:pPr>
        <w:pStyle w:val="ListBullet"/>
      </w:pPr>
      <w:r>
        <w:t>e.g., `LONG_WAIT`, `STAFF_COURTESY`, `DRUG_AVAILABILITY`</w:t>
      </w:r>
    </w:p>
    <w:p>
      <w:r>
        <w:t>│</w:t>
      </w:r>
    </w:p>
    <w:p>
      <w:r>
        <w:t>▼</w:t>
      </w:r>
    </w:p>
    <w:p>
      <w:r>
        <w:t>[ Nurse clicks "Submit Feedback" ]</w:t>
      </w:r>
    </w:p>
    <w:p>
      <w:r>
        <w:t>│</w:t>
      </w:r>
    </w:p>
    <w:p>
      <w:r>
        <w:t>▼</w:t>
      </w:r>
    </w:p>
    <w:p>
      <w:r>
        <w:t>{ POST /api/v1/feedback/nurse }</w:t>
      </w:r>
    </w:p>
    <w:p>
      <w:r>
        <w:t>│</w:t>
      </w:r>
    </w:p>
    <w:p>
      <w:r>
        <w:t>▼</w:t>
      </w:r>
    </w:p>
    <w:p>
      <w:r>
        <w:t>[ FastAPI validates payload via Pydantic schema ]</w:t>
      </w:r>
    </w:p>
    <w:p>
      <w:r>
        <w:t>│</w:t>
      </w:r>
    </w:p>
    <w:p>
      <w:r>
        <w:t>▼</w:t>
      </w:r>
    </w:p>
    <w:p>
      <w:r>
        <w:t>[ Writes record directly to SQLite `patient_feedback` table ]</w:t>
      </w:r>
    </w:p>
    <w:p>
      <w:r>
        <w:t>│</w:t>
      </w:r>
    </w:p>
    <w:p>
      <w:r>
        <w:t>▼</w:t>
      </w:r>
    </w:p>
    <w:p>
      <w:r>
        <w:t>[ Evaluates Escalation Rule: Is rating &lt;= 2? ]</w:t>
      </w:r>
    </w:p>
    <w:p>
      <w:r>
        <w:t>├── If TRUE: Automatically inserts record into SQLite `hospital_alerts` table</w:t>
      </w:r>
    </w:p>
    <w:p>
      <w:r>
        <w:t>└── If FALSE: Proceeds to completion</w:t>
      </w:r>
    </w:p>
    <w:p>
      <w:r>
        <w:t>│</w:t>
      </w:r>
    </w:p>
    <w:p>
      <w:r>
        <w:t>▼</w:t>
      </w:r>
    </w:p>
    <w:p>
      <w:r>
        <w:t>[ Backend returns JSON response: `{"status": "success", "escalation_triggered": true}` ]</w:t>
      </w:r>
    </w:p>
    <w:p>
      <w:r>
        <w:t>│</w:t>
      </w:r>
    </w:p>
    <w:p>
      <w:r>
        <w:t>▼</w:t>
      </w:r>
    </w:p>
    <w:p>
      <w:r>
        <w:t>[ UI displays green success toast &amp; resets form state for next entry ]</w:t>
      </w:r>
    </w:p>
    <w:p>
      <w:r>
        <w:t>---</w:t>
      </w:r>
    </w:p>
    <w:p>
      <w:pPr>
        <w:pStyle w:val="Heading1"/>
      </w:pPr>
      <w:r>
        <w:t>3. Channel B: WhatsApp Simulator User Flow (Text &amp; Audio)</w:t>
      </w:r>
    </w:p>
    <w:p>
      <w:r>
        <w:t>This flow simulates a patient submitting feedback via WhatsApp text or voice note.</w:t>
      </w:r>
    </w:p>
    <w:p>
      <w:r>
        <w:t>[ User opens Tab 2: "WhatsApp Simulator" ]</w:t>
      </w:r>
    </w:p>
    <w:p>
      <w:r>
        <w:t>│</w:t>
      </w:r>
    </w:p>
    <w:p>
      <w:r>
        <w:t>├── Option A: Type Text Message</w:t>
      </w:r>
    </w:p>
    <w:p>
      <w:r>
        <w:t>└── Option B: Record / Upload Voice Note</w:t>
      </w:r>
    </w:p>
    <w:p>
      <w:r>
        <w:t>│</w:t>
      </w:r>
    </w:p>
    <w:p>
      <w:r>
        <w:t>▼</w:t>
      </w:r>
    </w:p>
    <w:p>
      <w:r>
        <w:t>[ User clicks "Send Message" ]</w:t>
      </w:r>
    </w:p>
    <w:p>
      <w:r>
        <w:t>│</w:t>
      </w:r>
    </w:p>
    <w:p>
      <w:r>
        <w:t>▼</w:t>
      </w:r>
    </w:p>
    <w:p>
      <w:r>
        <w:t>{ POST /api/v1/feedback/whatsapp/text OR /audio }</w:t>
      </w:r>
    </w:p>
    <w:p>
      <w:r>
        <w:t>│</w:t>
      </w:r>
    </w:p>
    <w:p>
      <w:r>
        <w:t>▼</w:t>
      </w:r>
    </w:p>
    <w:p>
      <w:r>
        <w:t>[ Backend hashes patient phone number using HMAC-SHA256 ]</w:t>
      </w:r>
    </w:p>
    <w:p>
      <w:r>
        <w:t>│</w:t>
      </w:r>
    </w:p>
    <w:p>
      <w:r>
        <w:t>▼</w:t>
      </w:r>
    </w:p>
    <w:p>
      <w:r>
        <w:t>[ Audio Path Only ]:</w:t>
      </w:r>
    </w:p>
    <w:p>
      <w:pPr>
        <w:pStyle w:val="ListBullet"/>
      </w:pPr>
      <w:r>
        <w:t>Backend forwards binary audio payload to Groq Whisper API (`whisper-large-v3`)</w:t>
      </w:r>
    </w:p>
    <w:p>
      <w:pPr>
        <w:pStyle w:val="ListBullet"/>
      </w:pPr>
      <w:r>
        <w:t>Receives plaintext transcript string in response</w:t>
      </w:r>
    </w:p>
    <w:p>
      <w:r>
        <w:t>│</w:t>
      </w:r>
    </w:p>
    <w:p>
      <w:r>
        <w:t>▼</w:t>
      </w:r>
    </w:p>
    <w:p>
      <w:r>
        <w:t>[ FastAPI passes message/transcript to Groq LLM (`llama-3.3-70b-versatile`) ]</w:t>
      </w:r>
    </w:p>
    <w:p>
      <w:r>
        <w:t>│</w:t>
      </w:r>
    </w:p>
    <w:p>
      <w:r>
        <w:t>▼</w:t>
      </w:r>
    </w:p>
    <w:p>
      <w:r>
        <w:t>[ Groq LLM evaluates message against System Prompt Rules ]:</w:t>
      </w:r>
    </w:p>
    <w:p>
      <w:r>
        <w:t>│</w:t>
      </w:r>
    </w:p>
    <w:p>
      <w:r>
        <w:t>├── Case 1: `is_medical_query == true`</w:t>
      </w:r>
    </w:p>
    <w:p>
      <w:r>
        <w:t>│     └── Returns guardrail refusal: "I am an automated assistant. Please consult a doctor."</w:t>
      </w:r>
    </w:p>
    <w:p>
      <w:r>
        <w:t>│     └── Halts flow (Does NOT save to feedback database).</w:t>
      </w:r>
    </w:p>
    <w:p>
      <w:r>
        <w:t>│</w:t>
      </w:r>
    </w:p>
    <w:p>
      <w:r>
        <w:t>└── Case 2: Valid Feedback</w:t>
      </w:r>
    </w:p>
    <w:p>
      <w:r>
        <w:t>└── Extracts: `department_id`, `overall_rating` (1-5), `sentiment_score`, `category_tags`</w:t>
      </w:r>
    </w:p>
    <w:p>
      <w:r>
        <w:t>│</w:t>
      </w:r>
    </w:p>
    <w:p>
      <w:r>
        <w:t>▼</w:t>
      </w:r>
    </w:p>
    <w:p>
      <w:r>
        <w:t>[ Writes extracted metadata to SQLite `patient_feedback` table ]</w:t>
      </w:r>
    </w:p>
    <w:p>
      <w:r>
        <w:t>│</w:t>
      </w:r>
    </w:p>
    <w:p>
      <w:r>
        <w:t>▼</w:t>
      </w:r>
    </w:p>
    <w:p>
      <w:r>
        <w:t>[ Evaluates Escalation Rule: Is rating &lt;= 2 OR `is_critical_issue == true`? ]</w:t>
      </w:r>
    </w:p>
    <w:p>
      <w:r>
        <w:t>├── If TRUE: Inserts new record into SQLite `hospital_alerts`</w:t>
      </w:r>
    </w:p>
    <w:p>
      <w:r>
        <w:t>└── If FALSE: No alert created</w:t>
      </w:r>
    </w:p>
    <w:p>
      <w:r>
        <w:t>│</w:t>
      </w:r>
    </w:p>
    <w:p>
      <w:r>
        <w:t>▼</w:t>
      </w:r>
    </w:p>
    <w:p>
      <w:r>
        <w:t>[ Returns JSON response and renders simulated chat bubble in UI ]</w:t>
      </w:r>
    </w:p>
    <w:p>
      <w:r>
        <w:t>---</w:t>
      </w:r>
    </w:p>
    <w:p>
      <w:pPr>
        <w:pStyle w:val="Heading1"/>
      </w:pPr>
      <w:r>
        <w:t>4. Channel C: Executive Dashboard &amp; Alert Lifecycle Flow</w:t>
      </w:r>
    </w:p>
    <w:p>
      <w:r>
        <w:t>This flow shows how hospital administrators view real-time metrics and triage escalated alerts.</w:t>
      </w:r>
    </w:p>
    <w:p>
      <w:r>
        <w:t>[ Admin opens Tab 3: "Executive Dashboard" ]</w:t>
      </w:r>
    </w:p>
    <w:p>
      <w:r>
        <w:t>│</w:t>
      </w:r>
    </w:p>
    <w:p>
      <w:r>
        <w:t>▼</w:t>
      </w:r>
    </w:p>
    <w:p>
      <w:r>
        <w:t>{ GET /api/v1/dashboard/metrics AND GET /api/v1/dashboard/alerts?status=OPEN }</w:t>
      </w:r>
    </w:p>
    <w:p>
      <w:r>
        <w:t>│</w:t>
      </w:r>
    </w:p>
    <w:p>
      <w:r>
        <w:t>▼</w:t>
      </w:r>
    </w:p>
    <w:p>
      <w:r>
        <w:t>[ FastAPI queries SQLite database ]:</w:t>
      </w:r>
    </w:p>
    <w:p>
      <w:pPr>
        <w:pStyle w:val="ListBullet"/>
      </w:pPr>
      <w:r>
        <w:t>Calculates overall CSAT average, total response count, and open alert counts</w:t>
      </w:r>
    </w:p>
    <w:p>
      <w:pPr>
        <w:pStyle w:val="ListBullet"/>
      </w:pPr>
      <w:r>
        <w:t>Computes department-by-department score breakdown</w:t>
      </w:r>
    </w:p>
    <w:p>
      <w:pPr>
        <w:pStyle w:val="ListBullet"/>
      </w:pPr>
      <w:r>
        <w:t>Fetches all unresolved rows from `hospital_alerts`</w:t>
      </w:r>
    </w:p>
    <w:p>
      <w:r>
        <w:t>│</w:t>
      </w:r>
    </w:p>
    <w:p>
      <w:r>
        <w:t>▼</w:t>
      </w:r>
    </w:p>
    <w:p>
      <w:r>
        <w:t>[ React UI renders dashboard layout ]:</w:t>
      </w:r>
    </w:p>
    <w:p>
      <w:pPr>
        <w:pStyle w:val="ListBullet"/>
      </w:pPr>
      <w:r>
        <w:t>Top KPI Cards: CSAT Score, Total Responses, Active Alerts</w:t>
      </w:r>
    </w:p>
    <w:p>
      <w:pPr>
        <w:pStyle w:val="ListBullet"/>
      </w:pPr>
      <w:r>
        <w:t>Department Heatmap Grid: Color-coded status tags (Green / Amber / Red)</w:t>
      </w:r>
    </w:p>
    <w:p>
      <w:pPr>
        <w:pStyle w:val="ListBullet"/>
      </w:pPr>
      <w:r>
        <w:t>Active Alert Queue: List of open critical issues with severity badges</w:t>
      </w:r>
    </w:p>
    <w:p>
      <w:r>
        <w:t>│</w:t>
      </w:r>
    </w:p>
    <w:p>
      <w:r>
        <w:t>▼</w:t>
      </w:r>
    </w:p>
    <w:p>
      <w:r>
        <w:t>[ Admin clicks "Mark Resolved" on an open alert ]</w:t>
      </w:r>
    </w:p>
    <w:p>
      <w:r>
        <w:t>│</w:t>
      </w:r>
    </w:p>
    <w:p>
      <w:r>
        <w:t>▼</w:t>
      </w:r>
    </w:p>
    <w:p>
      <w:r>
        <w:t>{ PATCH /api/v1/alerts/{alert_id} with `{"status": "RESOLVED"}` }</w:t>
      </w:r>
    </w:p>
    <w:p>
      <w:r>
        <w:t>│</w:t>
      </w:r>
    </w:p>
    <w:p>
      <w:r>
        <w:t>▼</w:t>
      </w:r>
    </w:p>
    <w:p>
      <w:r>
        <w:t>[ FastAPI updates alert row in SQLite ]</w:t>
      </w:r>
    </w:p>
    <w:p>
      <w:r>
        <w:t>│</w:t>
      </w:r>
    </w:p>
    <w:p>
      <w:r>
        <w:t>▼</w:t>
      </w:r>
    </w:p>
    <w:p>
      <w:r>
        <w:t>[ UI updates alert badge from `OPEN` (Red) to `RESOLVED` (Green) and decrements alert count ]</w:t>
      </w:r>
    </w:p>
    <w:p>
      <w:r>
        <w:t>---</w:t>
      </w:r>
    </w:p>
    <w:p>
      <w:pPr>
        <w:pStyle w:val="Heading1"/>
      </w:pPr>
      <w:r>
        <w:t>5. System State Transition Matrix</w:t>
      </w:r>
    </w:p>
    <w:p>
      <w:r>
        <w:rPr>
          <w:sz w:val="20"/>
        </w:rPr>
        <w:t>--- | --- | --- | --- | ---</w:t>
      </w:r>
    </w:p>
    <w:p>
      <w:r>
        <w:rPr>
          <w:sz w:val="20"/>
        </w:rPr>
        <w:t>**Nurse Modal** | `IDLE` | Form Submit Click | `SUBMITTING` | Disables buttons to prevent double submission.</w:t>
      </w:r>
    </w:p>
    <w:p>
      <w:r>
        <w:rPr>
          <w:sz w:val="20"/>
        </w:rPr>
        <w:t>**Nurse Modal** | `SUBMITTING` | API Success (200 OK) | `SUCCESS` | Form clears, success banner appears, metrics auto-refresh.</w:t>
      </w:r>
    </w:p>
    <w:p>
      <w:r>
        <w:rPr>
          <w:sz w:val="20"/>
        </w:rPr>
        <w:t>**WhatsApp Chat** | `IDLE` | Send Audio / Text | `PROCESSING_AI` | Shows typing/processing indicator in chat window.</w:t>
      </w:r>
    </w:p>
    <w:p>
      <w:r>
        <w:rPr>
          <w:sz w:val="20"/>
        </w:rPr>
        <w:t>**WhatsApp Chat** | `PROCESSING_AI` | Guardrail Triggered | `REJECTED` | Displays friendly clinical refusal message; no DB entry.</w:t>
      </w:r>
    </w:p>
    <w:p>
      <w:r>
        <w:rPr>
          <w:sz w:val="20"/>
        </w:rPr>
        <w:t>**WhatsApp Chat** | `PROCESSING_AI` | AI Extraction Complete | `LOGGED` | Chat bubble renders confirmation message; DB record saved.</w:t>
      </w:r>
    </w:p>
    <w:p>
      <w:r>
        <w:rPr>
          <w:sz w:val="20"/>
        </w:rPr>
        <w:t>**Hospital Alert** | *None* | Feedback Rating ≤ 2 | `OPEN` | Inserted into `hospital_alerts`; increases dashboard alert count.</w:t>
      </w:r>
    </w:p>
    <w:p>
      <w:r>
        <w:rPr>
          <w:sz w:val="20"/>
        </w:rPr>
        <w:t>**Hospital Alert** | `OPEN` | Admin Clicks Resolve | `RESOLVED` | Status updated in SQLite; row badge turns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