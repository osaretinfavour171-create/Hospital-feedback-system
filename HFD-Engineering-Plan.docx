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Plan: Lightweight Demo Edition</w:t>
      </w:r>
    </w:p>
    <w:p>
      <w:r/>
      <w:r>
        <w:rPr>
          <w:b/>
        </w:rPr>
        <w:t>Project Name:</w:t>
      </w:r>
      <w:r>
        <w:t xml:space="preserve"> Omnichannel Hospital Feedback &amp; Care Quality Platform (Demo Edition)</w:t>
      </w:r>
    </w:p>
    <w:p>
      <w:r/>
      <w:r>
        <w:rPr>
          <w:b/>
        </w:rPr>
        <w:t>System Architecture:</w:t>
      </w:r>
      <w:r>
        <w:t xml:space="preserve"> Monolithic Fast-Path Micro-Engine</w:t>
      </w:r>
    </w:p>
    <w:p>
      <w:r/>
      <w:r>
        <w:rPr>
          <w:b/>
        </w:rPr>
        <w:t>Target Deployment:</w:t>
      </w:r>
      <w:r>
        <w:t xml:space="preserve"> Single-instance Container / Local Demo Engine</w:t>
      </w:r>
    </w:p>
    <w:p>
      <w:r/>
      <w:r>
        <w:rPr>
          <w:b/>
        </w:rPr>
        <w:t>Document Version:</w:t>
      </w:r>
      <w:r>
        <w:t xml:space="preserve"> 1.0</w:t>
      </w:r>
    </w:p>
    <w:p>
      <w:r>
        <w:t>---</w:t>
      </w:r>
    </w:p>
    <w:p>
      <w:pPr>
        <w:pStyle w:val="Heading1"/>
      </w:pPr>
      <w:r>
        <w:t>1. System Architecture Overview</w:t>
      </w:r>
    </w:p>
    <w:p>
      <w:r>
        <w:t>The lightweight edition combines fast ingestion, lightweight AI classification, local SQLite persistence, and an interactive React frontend into a streamlined, single-repository system.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       FRONTEND LAYER                                   │</w:t>
      </w:r>
    </w:p>
    <w:p>
      <w:r>
        <w:t>│                           React + Tailwind CSS                                  │</w:t>
      </w:r>
    </w:p>
    <w:p>
      <w:r>
        <w:t>│                                                                                 │</w:t>
      </w:r>
    </w:p>
    <w:p>
      <w:r>
        <w:t>│   ┌──────────────────────┐  ┌──────────────────────┐  ┌──────────────────────┐  │</w:t>
      </w:r>
    </w:p>
    <w:p>
      <w:r>
        <w:t>│   │  Nurse-Assisted Entry│  │ WhatsApp Simulator   │  │ Executive Dashboard  │  │</w:t>
      </w:r>
    </w:p>
    <w:p>
      <w:r>
        <w:t>│   └──────────┬───────────┘  └──────────┬───────────┘  └──────────┬───────────┘  │</w:t>
      </w:r>
    </w:p>
    <w:p>
      <w:r>
        <w:t>└──────────────┼─────────────────────────┼─────────────────────────┼──────────────┘</w:t>
      </w:r>
    </w:p>
    <w:p>
      <w:r>
        <w:t>│                         │                         │</w:t>
      </w:r>
    </w:p>
    <w:p>
      <w:r>
        <w:t>└─────────────────────────┼─────────────────────────┘</w:t>
      </w:r>
    </w:p>
    <w:p>
      <w:r>
        <w:t>│ HTTP / REST API</w:t>
      </w:r>
    </w:p>
    <w:p>
      <w:r>
        <w:t>┌────────────────────────────────────────▼────────────────────────────────────────┐</w:t>
      </w:r>
    </w:p>
    <w:p>
      <w:r>
        <w:t>│                               BACKEND ENGINE                                    │</w:t>
      </w:r>
    </w:p>
    <w:p>
      <w:r>
        <w:t>│                           FastAPI (Python 3.11)                                 │</w:t>
      </w:r>
    </w:p>
    <w:p>
      <w:r>
        <w:t>│                                                                                 │</w:t>
      </w:r>
    </w:p>
    <w:p>
      <w:r>
        <w:t>│   ┌─────────────────────────────────────────────────────────────────────────┐   │</w:t>
      </w:r>
    </w:p>
    <w:p>
      <w:r>
        <w:t>│   │                       API Router &amp; Validation                           │   │</w:t>
      </w:r>
    </w:p>
    <w:p>
      <w:r>
        <w:t>│   └──────────────┬──────────────────────────────────────────┬───────────────┘   │</w:t>
      </w:r>
    </w:p>
    <w:p>
      <w:r>
        <w:t>│                  │                                          │                   │</w:t>
      </w:r>
    </w:p>
    <w:p>
      <w:r>
        <w:t>│                  ▼                                          ▼                   │</w:t>
      </w:r>
    </w:p>
    <w:p>
      <w:r>
        <w:t>│   ┌─────────────────────────────┐            ┌──────────────────────────────┐   │</w:t>
      </w:r>
    </w:p>
    <w:p>
      <w:r>
        <w:t>│   │     AI Classification       │            │      PII Anonymizer          │   │</w:t>
      </w:r>
    </w:p>
    <w:p>
      <w:r>
        <w:t>│   │  (Groq Llama-3.3-70b-v)     │            │    (SHA-256 Phone Hash)     │   │</w:t>
      </w:r>
    </w:p>
    <w:p>
      <w:r>
        <w:t>│   └──────────────┬──────────────┘            └──────────────┬───────────────┘   │</w:t>
      </w:r>
    </w:p>
    <w:p>
      <w:r>
        <w:t>│                  │                                          │                   │</w:t>
      </w:r>
    </w:p>
    <w:p>
      <w:r>
        <w:t>└──────────────────┼──────────────────────────────────────────┼───────────────────┘</w:t>
      </w:r>
    </w:p>
    <w:p>
      <w:r>
        <w:t>│                                          │</w:t>
      </w:r>
    </w:p>
    <w:p>
      <w:r>
        <w:t>└────────────────────┬─────────────────────┘</w:t>
      </w:r>
    </w:p>
    <w:p>
      <w:r>
        <w:t>│</w:t>
      </w:r>
    </w:p>
    <w:p>
      <w:r>
        <w:t>┌───────────────────────────────────────▼─────────────────────────────────────────┐</w:t>
      </w:r>
    </w:p>
    <w:p>
      <w:r>
        <w:t>│                               STORAGE LAYER                                     │</w:t>
      </w:r>
    </w:p>
    <w:p>
      <w:r>
        <w:t>│                      SQLite 3 (hospital_demo.db)                                │</w:t>
      </w:r>
    </w:p>
    <w:p>
      <w:r>
        <w:t>│                                                                                 │</w:t>
      </w:r>
    </w:p>
    <w:p>
      <w:r>
        <w:t>│   ┌──────────────────────┐  ┌──────────────────────┐  �l──────────────────────┐  │</w:t>
      </w:r>
    </w:p>
    <w:p>
      <w:r>
        <w:t>│   │     departments      │  │   patient_feedback   │  │   hospital_alerts    │  │</w:t>
      </w:r>
    </w:p>
    <w:p>
      <w:r>
        <w:t>│   └──────────────────────┘  └──────────────────────┘  └──────────────────────┘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1"/>
      </w:pPr>
      <w:r>
        <w:t>2. Directory Structure</w:t>
      </w:r>
    </w:p>
    <w:p>
      <w:r>
        <w:t>hospital-feedback-demo/</w:t>
      </w:r>
    </w:p>
    <w:p>
      <w:r>
        <w:t>├── backend/</w:t>
      </w:r>
    </w:p>
    <w:p>
      <w:r>
        <w:t>│   ├── app/</w:t>
      </w:r>
    </w:p>
    <w:p>
      <w:r>
        <w:t>│   │   ├── __init__.py</w:t>
      </w:r>
    </w:p>
    <w:p>
      <w:r>
        <w:t>│   │   ├── main.py              # FastAPI application &amp; REST endpoints</w:t>
      </w:r>
    </w:p>
    <w:p>
      <w:r>
        <w:t>│   │   ├── ai_engine.py         # Groq LLM client &amp; structured JSON extractor</w:t>
      </w:r>
    </w:p>
    <w:p>
      <w:r>
        <w:t>│   │   ├── database.py          # SQLite connection, schema init &amp; CRUD</w:t>
      </w:r>
    </w:p>
    <w:p>
      <w:r>
        <w:t>│   │   ├── anonymizer.py        # SHA-256 PII masking for phone numbers</w:t>
      </w:r>
    </w:p>
    <w:p>
      <w:r>
        <w:t>│   │   └── config.py            # Environment variables &amp; constants</w:t>
      </w:r>
    </w:p>
    <w:p>
      <w:r>
        <w:t>│   ├── requirements.txt         # Python dependencies</w:t>
      </w:r>
    </w:p>
    <w:p>
      <w:r>
        <w:t>│   └── .env.example             # Template for local environment configuration</w:t>
      </w:r>
    </w:p>
    <w:p>
      <w:r>
        <w:t>├── frontend/</w:t>
      </w:r>
    </w:p>
    <w:p>
      <w:r>
        <w:t>│   ├── src/</w:t>
      </w:r>
    </w:p>
    <w:p>
      <w:r>
        <w:t>│   │   ├── components/</w:t>
      </w:r>
    </w:p>
    <w:p>
      <w:r>
        <w:t>│   │   │   ├── NurseEntryModal.jsx     # Structured form for ward nurses</w:t>
      </w:r>
    </w:p>
    <w:p>
      <w:r>
        <w:t>│   │   │   ├── WhatsAppSimulator.jsx   # Chat interface with AI log sidebar</w:t>
      </w:r>
    </w:p>
    <w:p>
      <w:r>
        <w:t>│   │   │   └── ExecutiveDashboard.jsx  # CSAT metrics, heatmap &amp; alert queue</w:t>
      </w:r>
    </w:p>
    <w:p>
      <w:r>
        <w:t>│   │   ├── App.jsx              # Main tab-switch shell &amp; state management</w:t>
      </w:r>
    </w:p>
    <w:p>
      <w:r>
        <w:t>│   │   ├── index.css            # Tailwind directives &amp; design tokens</w:t>
      </w:r>
    </w:p>
    <w:p>
      <w:r>
        <w:t>│   │   └── main.jsx             # React DOM entry point</w:t>
      </w:r>
    </w:p>
    <w:p>
      <w:r>
        <w:t>│   ├── package.json</w:t>
      </w:r>
    </w:p>
    <w:p>
      <w:r>
        <w:t>│   ├── tailwind.config.js</w:t>
      </w:r>
    </w:p>
    <w:p>
      <w:r>
        <w:t>│   └── vite.config.js</w:t>
      </w:r>
    </w:p>
    <w:p>
      <w:r>
        <w:t>└── README.md                    # Quickstart guide &amp; setup instructions</w:t>
      </w:r>
    </w:p>
    <w:p>
      <w:r>
        <w:t>---</w:t>
      </w:r>
    </w:p>
    <w:p>
      <w:pPr>
        <w:pStyle w:val="Heading1"/>
      </w:pPr>
      <w:r>
        <w:t>3. Technology Stack &amp; Key Dependencies</w:t>
      </w:r>
    </w:p>
    <w:p>
      <w:pPr>
        <w:pStyle w:val="Heading2"/>
      </w:pPr>
      <w:r>
        <w:t>3.1 Backend Stack</w:t>
      </w:r>
    </w:p>
    <w:p>
      <w:pPr>
        <w:pStyle w:val="ListBullet"/>
      </w:pPr>
      <w:r>
        <w:t>**Language:** Python 3.11+</w:t>
      </w:r>
    </w:p>
    <w:p>
      <w:pPr>
        <w:pStyle w:val="ListBullet"/>
      </w:pPr>
      <w:r>
        <w:t>**Web Framework:** `FastAPI` (v0.110+)</w:t>
      </w:r>
    </w:p>
    <w:p>
      <w:pPr>
        <w:pStyle w:val="ListBullet"/>
      </w:pPr>
      <w:r>
        <w:t>**ASGI Server:** `Uvicorn`</w:t>
      </w:r>
    </w:p>
    <w:p>
      <w:pPr>
        <w:pStyle w:val="ListBullet"/>
      </w:pPr>
      <w:r>
        <w:t>**AI / LLM Engine:** Groq API SDK (`groq` v0.5+) utilizing `llama-3.3-70b-versatile`</w:t>
      </w:r>
    </w:p>
    <w:p>
      <w:pPr>
        <w:pStyle w:val="ListBullet"/>
      </w:pPr>
      <w:r>
        <w:t>**Database Driver:** Standard library `sqlite3` with `PRAGMA foreign_keys = ON;`</w:t>
      </w:r>
    </w:p>
    <w:p>
      <w:pPr>
        <w:pStyle w:val="ListBullet"/>
      </w:pPr>
      <w:r>
        <w:t>**PII Masking:** Standard library `hashlib` (SHA-256)</w:t>
      </w:r>
    </w:p>
    <w:p>
      <w:pPr>
        <w:pStyle w:val="Heading2"/>
      </w:pPr>
      <w:r>
        <w:t>3.2 Frontend Stack</w:t>
      </w:r>
    </w:p>
    <w:p>
      <w:pPr>
        <w:pStyle w:val="ListBullet"/>
      </w:pPr>
      <w:r>
        <w:t>**Framework:** React 18+ (bundled with `Vite`)</w:t>
      </w:r>
    </w:p>
    <w:p>
      <w:pPr>
        <w:pStyle w:val="ListBullet"/>
      </w:pPr>
      <w:r>
        <w:t>**Styling:** `Tailwind CSS` v3+</w:t>
      </w:r>
    </w:p>
    <w:p>
      <w:pPr>
        <w:pStyle w:val="ListBullet"/>
      </w:pPr>
      <w:r>
        <w:t>**Icons:** `Lucide React`</w:t>
      </w:r>
    </w:p>
    <w:p>
      <w:pPr>
        <w:pStyle w:val="ListBullet"/>
      </w:pPr>
      <w:r>
        <w:t>**HTTP Client:** Native `fetch` API</w:t>
      </w:r>
    </w:p>
    <w:p>
      <w:r>
        <w:t>---</w:t>
      </w:r>
    </w:p>
    <w:p>
      <w:pPr>
        <w:pStyle w:val="Heading1"/>
      </w:pPr>
      <w:r>
        <w:t>4. REST API Endpoint Specifications</w:t>
      </w:r>
    </w:p>
    <w:p>
      <w:pPr>
        <w:pStyle w:val="Heading2"/>
      </w:pPr>
      <w:r>
        <w:t>4.1 Ingestion Endpoints</w:t>
      </w:r>
    </w:p>
    <w:p>
      <w:pPr>
        <w:pStyle w:val="Heading3"/>
      </w:pPr>
      <w:r>
        <w:t>`POST /api/feedback/nurse`</w:t>
      </w:r>
    </w:p>
    <w:p>
      <w:r>
        <w:t>Submits feedback gathered via the Nurse-Assisted Entry modal.</w:t>
      </w:r>
    </w:p>
    <w:p>
      <w:pPr>
        <w:pStyle w:val="ListBullet"/>
      </w:pPr>
      <w:r>
        <w:t>**Request Body:**</w:t>
      </w:r>
    </w:p>
    <w:p>
      <w:r>
        <w:t>{</w:t>
      </w:r>
    </w:p>
    <w:p>
      <w:r>
        <w:t>"visit_id": "VIS-2026-104",</w:t>
      </w:r>
    </w:p>
    <w:p>
      <w:r>
        <w:t>"department_id": "PHARMACY",</w:t>
      </w:r>
    </w:p>
    <w:p>
      <w:r>
        <w:t>"overall_rating": 2,</w:t>
      </w:r>
    </w:p>
    <w:p>
      <w:r>
        <w:t>"category_tags": ["LONG_WAIT", "STAFF_COURTESY"],</w:t>
      </w:r>
    </w:p>
    <w:p>
      <w:r>
        <w:t>"raw_comment": "Patient waited 2 hours for prescriptions.",</w:t>
      </w:r>
    </w:p>
    <w:p>
      <w:r>
        <w:t>"is_anonymous": false,</w:t>
      </w:r>
    </w:p>
    <w:p>
      <w:r>
        <w:t>"patient_phone": "+2348012345678"</w:t>
      </w:r>
    </w:p>
    <w:p>
      <w:r>
        <w:t>}</w:t>
      </w:r>
    </w:p>
    <w:p>
      <w:pPr>
        <w:pStyle w:val="ListBullet"/>
      </w:pPr>
      <w:r>
        <w:t>**Response (`201 Created`):**</w:t>
      </w:r>
    </w:p>
    <w:p>
      <w:r>
        <w:t>{</w:t>
      </w:r>
    </w:p>
    <w:p>
      <w:r>
        <w:t>"status": "success",</w:t>
      </w:r>
    </w:p>
    <w:p>
      <w:r>
        <w:t>"feedback_id": "fb-a91d204f",</w:t>
      </w:r>
    </w:p>
    <w:p>
      <w:r>
        <w:t>"alert_generated": true,</w:t>
      </w:r>
    </w:p>
    <w:p>
      <w:r>
        <w:t>"alert_id": "alt-88b12f4a"</w:t>
      </w:r>
    </w:p>
    <w:p>
      <w:r>
        <w:t>}</w:t>
      </w:r>
    </w:p>
    <w:p>
      <w:r>
        <w:t>---</w:t>
      </w:r>
    </w:p>
    <w:p>
      <w:pPr>
        <w:pStyle w:val="Heading3"/>
      </w:pPr>
      <w:r>
        <w:t>`POST /api/feedback/whatsapp`</w:t>
      </w:r>
    </w:p>
    <w:p>
      <w:r>
        <w:t>Processes unstructured conversational feedback from the WhatsApp simulator, invoking Groq LLM for real-time classification.</w:t>
      </w:r>
    </w:p>
    <w:p>
      <w:pPr>
        <w:pStyle w:val="ListBullet"/>
      </w:pPr>
      <w:r>
        <w:t>**Request Body:**</w:t>
      </w:r>
    </w:p>
    <w:p>
      <w:r>
        <w:t>{</w:t>
      </w:r>
    </w:p>
    <w:p>
      <w:r>
        <w:t>"patient_phone": "+2348012345678",</w:t>
      </w:r>
    </w:p>
    <w:p>
      <w:r>
        <w:t>"message_text": "I was at the Emergency room today. Doctor was great but waited over 3 hours to get blood test results back!"</w:t>
      </w:r>
    </w:p>
    <w:p>
      <w:r>
        <w:t>}</w:t>
      </w:r>
    </w:p>
    <w:p>
      <w:pPr>
        <w:pStyle w:val="ListBullet"/>
      </w:pPr>
      <w:r>
        <w:t>**Response (`200 OK`):**</w:t>
      </w:r>
    </w:p>
    <w:p>
      <w:r>
        <w:t>{</w:t>
      </w:r>
    </w:p>
    <w:p>
      <w:r>
        <w:t>"status": "success",</w:t>
      </w:r>
    </w:p>
    <w:p>
      <w:r>
        <w:t>"feedback_id": "fb-4b2c1102",</w:t>
      </w:r>
    </w:p>
    <w:p>
      <w:r>
        <w:t>"extracted_data": {</w:t>
      </w:r>
    </w:p>
    <w:p>
      <w:r>
        <w:t>"department_id": "EMERGENCY",</w:t>
      </w:r>
    </w:p>
    <w:p>
      <w:r>
        <w:t>"overall_rating": 2,</w:t>
      </w:r>
    </w:p>
    <w:p>
      <w:r>
        <w:t>"sentiment_score": -0.75,</w:t>
      </w:r>
    </w:p>
    <w:p>
      <w:r>
        <w:t>"category_tags": ["LONG_WAIT"],</w:t>
      </w:r>
    </w:p>
    <w:p>
      <w:r>
        <w:t>"summary": "3-hour delay in receiving lab test results in Emergency.",</w:t>
      </w:r>
    </w:p>
    <w:p>
      <w:r>
        <w:t>"is_critical": false</w:t>
      </w:r>
    </w:p>
    <w:p>
      <w:r>
        <w:t>},</w:t>
      </w:r>
    </w:p>
    <w:p>
      <w:r>
        <w:t>"patient_reply": "Thank you for sharing. Your feedback regarding EMERGENCY has been logged (Ref: #FB-4B2C1102).",</w:t>
      </w:r>
    </w:p>
    <w:p>
      <w:r>
        <w:t>"alert_generated": true</w:t>
      </w:r>
    </w:p>
    <w:p>
      <w:r>
        <w:t>}</w:t>
      </w:r>
    </w:p>
    <w:p>
      <w:r>
        <w:t>---</w:t>
      </w:r>
    </w:p>
    <w:p>
      <w:pPr>
        <w:pStyle w:val="Heading2"/>
      </w:pPr>
      <w:r>
        <w:t>4.2 Dashboard &amp; Management Endpoints</w:t>
      </w:r>
    </w:p>
    <w:p>
      <w:pPr>
        <w:pStyle w:val="Heading3"/>
      </w:pPr>
      <w:r>
        <w:t>`GET /api/dashboard/summary`</w:t>
      </w:r>
    </w:p>
    <w:p>
      <w:r>
        <w:t>Retrieves aggregated CSAT, sentiment, and volume metrics by department.</w:t>
      </w:r>
    </w:p>
    <w:p>
      <w:pPr>
        <w:pStyle w:val="ListBullet"/>
      </w:pPr>
      <w:r>
        <w:t>**Response (`200 OK`):**</w:t>
      </w:r>
    </w:p>
    <w:p>
      <w:r>
        <w:t>{</w:t>
      </w:r>
    </w:p>
    <w:p>
      <w:r>
        <w:t>"overall_csat": 3.8,</w:t>
      </w:r>
    </w:p>
    <w:p>
      <w:r>
        <w:t>"total_feedback": 42,</w:t>
      </w:r>
    </w:p>
    <w:p>
      <w:r>
        <w:t>"open_alerts_count": 3,</w:t>
      </w:r>
    </w:p>
    <w:p>
      <w:r>
        <w:t>"department_metrics": [</w:t>
      </w:r>
    </w:p>
    <w:p>
      <w:r>
        <w:t>{</w:t>
      </w:r>
    </w:p>
    <w:p>
      <w:r>
        <w:t>"department_id": "OPD",</w:t>
      </w:r>
    </w:p>
    <w:p>
      <w:r>
        <w:t>"department_name": "Outpatient Department",</w:t>
      </w:r>
    </w:p>
    <w:p>
      <w:r>
        <w:t>"total_count": 18,</w:t>
      </w:r>
    </w:p>
    <w:p>
      <w:r>
        <w:t>"average_csat": 4.2,</w:t>
      </w:r>
    </w:p>
    <w:p>
      <w:r>
        <w:t>"average_sentiment": 0.65,</w:t>
      </w:r>
    </w:p>
    <w:p>
      <w:r>
        <w:t>"negative_count": 2</w:t>
      </w:r>
    </w:p>
    <w:p>
      <w:r>
        <w:t>},</w:t>
      </w:r>
    </w:p>
    <w:p>
      <w:r>
        <w:t>{</w:t>
      </w:r>
    </w:p>
    <w:p>
      <w:r>
        <w:t>"department_id": "EMERGENCY",</w:t>
      </w:r>
    </w:p>
    <w:p>
      <w:r>
        <w:t>"department_name": "Accident &amp; Emergency",</w:t>
      </w:r>
    </w:p>
    <w:p>
      <w:r>
        <w:t>"total_count": 12,</w:t>
      </w:r>
    </w:p>
    <w:p>
      <w:r>
        <w:t>"average_csat": 2.1,</w:t>
      </w:r>
    </w:p>
    <w:p>
      <w:r>
        <w:t>"average_sentiment": -0.82,</w:t>
      </w:r>
    </w:p>
    <w:p>
      <w:r>
        <w:t>"negative_count": 8</w:t>
      </w:r>
    </w:p>
    <w:p>
      <w:r>
        <w:t>}</w:t>
      </w:r>
    </w:p>
    <w:p>
      <w:r>
        <w:t>]</w:t>
      </w:r>
    </w:p>
    <w:p>
      <w:r>
        <w:t>}</w:t>
      </w:r>
    </w:p>
    <w:p>
      <w:r>
        <w:t>---</w:t>
      </w:r>
    </w:p>
    <w:p>
      <w:pPr>
        <w:pStyle w:val="Heading3"/>
      </w:pPr>
      <w:r>
        <w:t>`GET /api/alerts`</w:t>
      </w:r>
    </w:p>
    <w:p>
      <w:r>
        <w:t>Returns active and resolved escalation alerts.</w:t>
      </w:r>
    </w:p>
    <w:p>
      <w:pPr>
        <w:pStyle w:val="ListBullet"/>
      </w:pPr>
      <w:r>
        <w:t>**Query Parameters:** `status=OPEN` (Optional filter)</w:t>
      </w:r>
    </w:p>
    <w:p>
      <w:pPr>
        <w:pStyle w:val="ListBullet"/>
      </w:pPr>
      <w:r>
        <w:t>**Response (`200 OK`):**</w:t>
      </w:r>
    </w:p>
    <w:p>
      <w:r>
        <w:t>[</w:t>
      </w:r>
    </w:p>
    <w:p>
      <w:r>
        <w:t>{</w:t>
      </w:r>
    </w:p>
    <w:p>
      <w:r>
        <w:t>"id": "alt-88b12f4a",</w:t>
      </w:r>
    </w:p>
    <w:p>
      <w:r>
        <w:t>"feedback_id": "fb-a91d204f",</w:t>
      </w:r>
    </w:p>
    <w:p>
      <w:r>
        <w:t>"department_id": "PHARMACY",</w:t>
      </w:r>
    </w:p>
    <w:p>
      <w:r>
        <w:t>"severity": "HIGH",</w:t>
      </w:r>
    </w:p>
    <w:p>
      <w:r>
        <w:t>"issue_summary": "Patient waited 2 hours for prescriptions.",</w:t>
      </w:r>
    </w:p>
    <w:p>
      <w:r>
        <w:t>"status": "OPEN",</w:t>
      </w:r>
    </w:p>
    <w:p>
      <w:r>
        <w:t>"created_at": "2026-08-08 14:05:12"</w:t>
      </w:r>
    </w:p>
    <w:p>
      <w:r>
        <w:t>}</w:t>
      </w:r>
    </w:p>
    <w:p>
      <w:r>
        <w:t>]</w:t>
      </w:r>
    </w:p>
    <w:p>
      <w:r>
        <w:t>---</w:t>
      </w:r>
    </w:p>
    <w:p>
      <w:pPr>
        <w:pStyle w:val="Heading3"/>
      </w:pPr>
      <w:r>
        <w:t>`PATCH /api/alerts/{alert_id}/resolve`</w:t>
      </w:r>
    </w:p>
    <w:p>
      <w:r>
        <w:t>Updates an open escalation alert to resolved.</w:t>
      </w:r>
    </w:p>
    <w:p>
      <w:pPr>
        <w:pStyle w:val="ListBullet"/>
      </w:pPr>
      <w:r>
        <w:t>**Response (`200 OK`):**</w:t>
      </w:r>
    </w:p>
    <w:p>
      <w:r>
        <w:t>{</w:t>
      </w:r>
    </w:p>
    <w:p>
      <w:r>
        <w:t>"status": "success",</w:t>
      </w:r>
    </w:p>
    <w:p>
      <w:r>
        <w:t>"alert_id": "alt-88b12f4a",</w:t>
      </w:r>
    </w:p>
    <w:p>
      <w:r>
        <w:t>"new_status": "RESOLVED"</w:t>
      </w:r>
    </w:p>
    <w:p>
      <w:r>
        <w:t>}</w:t>
      </w:r>
    </w:p>
    <w:p>
      <w:r>
        <w:t>---</w:t>
      </w:r>
    </w:p>
    <w:p>
      <w:pPr>
        <w:pStyle w:val="Heading1"/>
      </w:pPr>
      <w:r>
        <w:t>5. Implementation Roadmap &amp; Execution Checklist</w:t>
      </w:r>
    </w:p>
    <w:p>
      <w:r>
        <w:rPr>
          <w:sz w:val="20"/>
        </w:rPr>
        <w:t>--- | --- | --- | ---</w:t>
      </w:r>
    </w:p>
    <w:p>
      <w:r>
        <w:rPr>
          <w:sz w:val="20"/>
        </w:rPr>
        <w:t>**Phase 1** | **Database &amp; Core Backend** | 1. Create SQLite schema (`schema.sql`)&lt;br&gt;2. Build `database.py` initialization scripts&lt;br&gt;3. Implement PII SHA-256 hashing in `anonymizer.py` | Executing `python database.py` generates `hospital_demo.db` with seeded departments.</w:t>
      </w:r>
    </w:p>
    <w:p>
      <w:r>
        <w:rPr>
          <w:sz w:val="20"/>
        </w:rPr>
        <w:t>**Phase 2** | **AI Pipeline &amp; FastAPI** | 1. Configure Groq client with JSON response schema enforcement&lt;br&gt;2. Create FastAPI routes (`/nurse`, `/whatsapp`, `/dashboard`)&lt;br&gt;3. Add automatic alert trigger logic (rating ≤ 2) | Sending an unstructured message via Postman returns classified JSON and populates SQLite.</w:t>
      </w:r>
    </w:p>
    <w:p>
      <w:r>
        <w:rPr>
          <w:sz w:val="20"/>
        </w:rPr>
        <w:t>**Phase 3** | **React Frontend** | 1. Setup Vite + Tailwind CSS shell&lt;br&gt;2. Build `NurseEntryModal`, `WhatsAppSimulator`, and `ExecutiveDashboard`&lt;br&gt;3. Connect API calls to FastAPI backend | All three tabs functional with real-time UI updates upon submitting feedback or resolving alerts.</w:t>
      </w:r>
    </w:p>
    <w:p>
      <w:r>
        <w:rPr>
          <w:sz w:val="20"/>
        </w:rPr>
        <w:t>**Phase 4** | **Testing &amp; Polish** | 1. End-to-end user flow testing&lt;br&gt;2. Error handling for API timeouts / missing fields | Complete feedback lifecycle executes in &lt; 1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