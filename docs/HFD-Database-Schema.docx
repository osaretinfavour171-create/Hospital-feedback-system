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Specification: Lightweight Demo Edition</w:t>
      </w:r>
    </w:p>
    <w:p>
      <w:r/>
      <w:r>
        <w:rPr>
          <w:b/>
        </w:rPr>
        <w:t>Project Name:</w:t>
      </w:r>
      <w:r>
        <w:t xml:space="preserve"> Omnichannel Hospital Feedback &amp; Care Quality Platform (Demo Edition)</w:t>
      </w:r>
    </w:p>
    <w:p>
      <w:r/>
      <w:r>
        <w:rPr>
          <w:b/>
        </w:rPr>
        <w:t>Database Engine:</w:t>
      </w:r>
      <w:r>
        <w:t xml:space="preserve"> SQLite 3 (`hospital_demo.db`)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Storage Architecture:</w:t>
      </w:r>
      <w:r>
        <w:t xml:space="preserve"> Zero-maintenance single-file storage with foreign key constraints, default triggers, and optimized indexes.</w:t>
      </w:r>
    </w:p>
    <w:p>
      <w:r>
        <w:t>---</w:t>
      </w:r>
    </w:p>
    <w:p>
      <w:pPr>
        <w:pStyle w:val="Heading1"/>
      </w:pPr>
      <w:r>
        <w:t>1. Entity-Relationship Diagram (ERD)</w:t>
      </w:r>
    </w:p>
    <w:p>
      <w:r>
        <w:t>┌──────────────────────────┐</w:t>
      </w:r>
    </w:p>
    <w:p>
      <w:r>
        <w:t>│       departments        │</w:t>
      </w:r>
    </w:p>
    <w:p>
      <w:r>
        <w:t>├──────────────────────────┤</w:t>
      </w:r>
    </w:p>
    <w:p>
      <w:r>
        <w:t>│ PK  id (TEXT)            │</w:t>
      </w:r>
    </w:p>
    <w:p>
      <w:r>
        <w:t>│     name (TEXT)          │</w:t>
      </w:r>
    </w:p>
    <w:p>
      <w:r>
        <w:t>└─────────────┬────────────┘</w:t>
      </w:r>
    </w:p>
    <w:p>
      <w:r>
        <w:t>│ 1</w:t>
      </w:r>
    </w:p>
    <w:p>
      <w:r>
        <w:t>│</w:t>
      </w:r>
    </w:p>
    <w:p>
      <w:r>
        <w:t>│ N</w:t>
      </w:r>
    </w:p>
    <w:p>
      <w:r>
        <w:t>┌─────────────┴────────────┐            1 ┌──────────────────────────┐</w:t>
      </w:r>
    </w:p>
    <w:p>
      <w:r>
        <w:t>│     patient_feedback     ├──────────────┼───── hospital_alerts     │</w:t>
      </w:r>
    </w:p>
    <w:p>
      <w:r>
        <w:t>├──────────────────────────┤ 1          N ├──────────────────────────┤</w:t>
      </w:r>
    </w:p>
    <w:p>
      <w:r>
        <w:t>│ PK  id (TEXT)            │              │ PK  id (TEXT)            │</w:t>
      </w:r>
    </w:p>
    <w:p>
      <w:r>
        <w:t>│ FK  department_id (TEXT) ├────────┐     │ FK  feedback_id (TEXT)   │</w:t>
      </w:r>
    </w:p>
    <w:p>
      <w:r>
        <w:t>│     visit_id (TEXT)      │        │     │ FK  department_id (TEXT) │</w:t>
      </w:r>
    </w:p>
    <w:p>
      <w:r>
        <w:t>│     channel (TEXT)       │        │     │     severity (TEXT)      │</w:t>
      </w:r>
    </w:p>
    <w:p>
      <w:r>
        <w:t>│     patient_phone_hash   │        └────►│     issue_summary (TEXT) │</w:t>
      </w:r>
    </w:p>
    <w:p>
      <w:r>
        <w:t>│     overall_rating (INT) │              │     status (TEXT)        │</w:t>
      </w:r>
    </w:p>
    <w:p>
      <w:r>
        <w:t>│     sentiment_score (REAL│              │     created_at (TIMESTAMP│</w:t>
      </w:r>
    </w:p>
    <w:p>
      <w:r>
        <w:t>│     category_tags (JSON) │              └──────────────────────────┘</w:t>
      </w:r>
    </w:p>
    <w:p>
      <w:r>
        <w:t>│     raw_comment (TEXT)   │</w:t>
      </w:r>
    </w:p>
    <w:p>
      <w:r>
        <w:t>│     summary (TEXT)       │</w:t>
      </w:r>
    </w:p>
    <w:p>
      <w:r>
        <w:t>│     is_anonymous (INT)   │</w:t>
      </w:r>
    </w:p>
    <w:p>
      <w:r>
        <w:t>│     created_at (TIMESTAMP│</w:t>
      </w:r>
    </w:p>
    <w:p>
      <w:r>
        <w:t>└──────────────────────────┘</w:t>
      </w:r>
    </w:p>
    <w:p>
      <w:r>
        <w:t>---</w:t>
      </w:r>
    </w:p>
    <w:p>
      <w:pPr>
        <w:pStyle w:val="Heading1"/>
      </w:pPr>
      <w:r>
        <w:t>2. Complete SQL DDL Scripts (`schema.sql`)</w:t>
      </w:r>
    </w:p>
    <w:p>
      <w:r>
        <w:t>-- Enable foreign key enforcement for SQLite</w:t>
      </w:r>
    </w:p>
    <w:p>
      <w:r>
        <w:t>PRAGMA foreign_keys = ON;</w:t>
      </w:r>
    </w:p>
    <w:p>
      <w:r>
        <w:t>-- ============================================================================</w:t>
      </w:r>
    </w:p>
    <w:p>
      <w:r>
        <w:t>-- 1. DEPARTMENTS TABLE (Lookup table for hospital wards &amp; service areas)</w:t>
      </w:r>
    </w:p>
    <w:p>
      <w:r>
        <w:t>-- ============================================================================</w:t>
      </w:r>
    </w:p>
    <w:p>
      <w:r>
        <w:t>CREATE TABLE IF NOT EXISTS departments (</w:t>
      </w:r>
    </w:p>
    <w:p>
      <w:r>
        <w:t>id TEXT PRIMARY KEY CHECK (length(id) &lt;= 20),</w:t>
      </w:r>
    </w:p>
    <w:p>
      <w:r>
        <w:t>name TEXT NOT NULL,</w:t>
      </w:r>
    </w:p>
    <w:p>
      <w:r>
        <w:t>created_at TIMESTAMP DEFAULT CURRENT_TIMESTAMP</w:t>
      </w:r>
    </w:p>
    <w:p>
      <w:r>
        <w:t>);</w:t>
      </w:r>
    </w:p>
    <w:p>
      <w:r>
        <w:t>-- Seed initial default departments</w:t>
      </w:r>
    </w:p>
    <w:p>
      <w:r>
        <w:t>INSERT OR IGNORE INTO departments (id, name) VALUES</w:t>
      </w:r>
    </w:p>
    <w:p>
      <w:r>
        <w:t>('OPD', 'Outpatient Department'),</w:t>
      </w:r>
    </w:p>
    <w:p>
      <w:r>
        <w:t>('EMERGENCY', 'Accident &amp; Emergency'),</w:t>
      </w:r>
    </w:p>
    <w:p>
      <w:r>
        <w:t>('PHARMACY', 'Main Pharmacy'),</w:t>
      </w:r>
    </w:p>
    <w:p>
      <w:r>
        <w:t>('BILLING', 'Accounts &amp; Revenue'),</w:t>
      </w:r>
    </w:p>
    <w:p>
      <w:r>
        <w:t>('WARDS', 'Inpatient Wards');</w:t>
      </w:r>
    </w:p>
    <w:p>
      <w:r>
        <w:t>-- ============================================================================</w:t>
      </w:r>
    </w:p>
    <w:p>
      <w:r>
        <w:t>-- 2. PATIENT_FEEDBACK TABLE (Core table storing raw &amp; AI-classified reviews)</w:t>
      </w:r>
    </w:p>
    <w:p>
      <w:r>
        <w:t>-- ============================================================================</w:t>
      </w:r>
    </w:p>
    <w:p>
      <w:r>
        <w:t>CREATE TABLE IF NOT EXISTS patient_feedback (</w:t>
      </w:r>
    </w:p>
    <w:p>
      <w:r>
        <w:t>id TEXT PRIMARY KEY,                       -- UUID v4 string (e.g. 'fb-uuid-9921')</w:t>
      </w:r>
    </w:p>
    <w:p>
      <w:r>
        <w:t>visit_id TEXT NOT NULL,                    -- Patient visit identifier (e.g. 'VIS-2026-104')</w:t>
      </w:r>
    </w:p>
    <w:p>
      <w:r>
        <w:t>department_id TEXT NOT NULL,               -- Foreign key to departments(id)</w:t>
      </w:r>
    </w:p>
    <w:p>
      <w:r>
        <w:t>channel TEXT NOT NULL CHECK (</w:t>
      </w:r>
    </w:p>
    <w:p>
      <w:r>
        <w:t>channel IN ('NURSE_ASSISTED', 'WHATSAPP_BOT')</w:t>
      </w:r>
    </w:p>
    <w:p>
      <w:r>
        <w:t>),</w:t>
      </w:r>
    </w:p>
    <w:p>
      <w:r>
        <w:t>patient_phone_hash TEXT,                   -- SHA-256 hashed phone number for PII masking</w:t>
      </w:r>
    </w:p>
    <w:p>
      <w:r>
        <w:t>overall_rating INTEGER NOT NULL CHECK (</w:t>
      </w:r>
    </w:p>
    <w:p>
      <w:r>
        <w:t>overall_rating &gt;= 1 AND overall_rating &lt;= 5</w:t>
      </w:r>
    </w:p>
    <w:p>
      <w:r>
        <w:t>),</w:t>
      </w:r>
    </w:p>
    <w:p>
      <w:r>
        <w:t>sentiment_score REAL DEFAULT 0.0 CHECK (</w:t>
      </w:r>
    </w:p>
    <w:p>
      <w:r>
        <w:t>sentiment_score &gt;= -1.0 AND sentiment_score &lt;= 1.0</w:t>
      </w:r>
    </w:p>
    <w:p>
      <w:r>
        <w:t>),</w:t>
      </w:r>
    </w:p>
    <w:p>
      <w:r>
        <w:t>category_tags TEXT DEFAULT '[]',           -- Stored as JSON string array</w:t>
      </w:r>
    </w:p>
    <w:p>
      <w:r>
        <w:t>raw_comment TEXT,                          -- Plaintext feedback narrative or audio transcript</w:t>
      </w:r>
    </w:p>
    <w:p>
      <w:r>
        <w:t>summary TEXT,                              -- LLM generated concise issue summary</w:t>
      </w:r>
    </w:p>
    <w:p>
      <w:r>
        <w:t>is_anonymous INTEGER DEFAULT 0 CHECK (     -- Boolean integer (0 = False, 1 = True)</w:t>
      </w:r>
    </w:p>
    <w:p>
      <w:r>
        <w:t>is_anonymous IN (0, 1)</w:t>
      </w:r>
    </w:p>
    <w:p>
      <w:r>
        <w:t>),</w:t>
      </w:r>
    </w:p>
    <w:p>
      <w:r>
        <w:t>created_at TIMESTAMP DEFAULT CURRENT_TIMESTAMP,</w:t>
      </w:r>
    </w:p>
    <w:p>
      <w:r>
        <w:t>FOREIGN KEY (department_id) REFERENCES departments(id) ON DELETE RESTRICT</w:t>
      </w:r>
    </w:p>
    <w:p>
      <w:r>
        <w:t>);</w:t>
      </w:r>
    </w:p>
    <w:p>
      <w:r>
        <w:t>-- Indexes for rapid dashboard queries &amp; filtering</w:t>
      </w:r>
    </w:p>
    <w:p>
      <w:r>
        <w:t>CREATE INDEX IF NOT EXISTS idx_feedback_department ON patient_feedback(department_id);</w:t>
      </w:r>
    </w:p>
    <w:p>
      <w:r>
        <w:t>CREATE INDEX IF NOT EXISTS idx_feedback_rating ON patient_feedback(overall_rating);</w:t>
      </w:r>
    </w:p>
    <w:p>
      <w:r>
        <w:t>CREATE INDEX IF NOT EXISTS idx_feedback_created_at ON patient_feedback(created_at);</w:t>
      </w:r>
    </w:p>
    <w:p>
      <w:r>
        <w:t>-- ============================================================================</w:t>
      </w:r>
    </w:p>
    <w:p>
      <w:r>
        <w:t>-- 3. HOSPITAL_ALERTS TABLE (Real-time escalation queue for low ratings)</w:t>
      </w:r>
    </w:p>
    <w:p>
      <w:r>
        <w:t>-- ============================================================================</w:t>
      </w:r>
    </w:p>
    <w:p>
      <w:r>
        <w:t>CREATE TABLE IF NOT EXISTS hospital_alerts (</w:t>
      </w:r>
    </w:p>
    <w:p>
      <w:r>
        <w:t>id TEXT PRIMARY KEY,                       -- UUID v4 string (e.g. 'alt-uuid-4412')</w:t>
      </w:r>
    </w:p>
    <w:p>
      <w:r>
        <w:t>feedback_id TEXT NOT NULL,                 -- Foreign key to patient_feedback(id)</w:t>
      </w:r>
    </w:p>
    <w:p>
      <w:r>
        <w:t>department_id TEXT NOT NULL,               -- Foreign key to departments(id)</w:t>
      </w:r>
    </w:p>
    <w:p>
      <w:r>
        <w:t>severity TEXT NOT NULL CHECK (</w:t>
      </w:r>
    </w:p>
    <w:p>
      <w:r>
        <w:t>severity IN ('LOW', 'MEDIUM', 'HIGH', 'CRITICAL')</w:t>
      </w:r>
    </w:p>
    <w:p>
      <w:r>
        <w:t>),</w:t>
      </w:r>
    </w:p>
    <w:p>
      <w:r>
        <w:t>issue_summary TEXT NOT NULL,               -- Brief explanation of the safety or delay issue</w:t>
      </w:r>
    </w:p>
    <w:p>
      <w:r>
        <w:t>status TEXT DEFAULT 'OPEN' CHECK (</w:t>
      </w:r>
    </w:p>
    <w:p>
      <w:r>
        <w:t>status IN ('OPEN', 'RESOLVED')</w:t>
      </w:r>
    </w:p>
    <w:p>
      <w:r>
        <w:t>),</w:t>
      </w:r>
    </w:p>
    <w:p>
      <w:r>
        <w:t>created_at TIMESTAMP DEFAULT CURRENT_TIMESTAMP,</w:t>
      </w:r>
    </w:p>
    <w:p>
      <w:r>
        <w:t>FOREIGN KEY (feedback_id) REFERENCES patient_feedback(id) ON DELETE CASCADE,</w:t>
      </w:r>
    </w:p>
    <w:p>
      <w:r>
        <w:t>FOREIGN KEY (department_id) REFERENCES departments(id) ON DELETE RESTRICT</w:t>
      </w:r>
    </w:p>
    <w:p>
      <w:r>
        <w:t>);</w:t>
      </w:r>
    </w:p>
    <w:p>
      <w:r>
        <w:t>-- Indexes for alert monitoring &amp; escalation management</w:t>
      </w:r>
    </w:p>
    <w:p>
      <w:r>
        <w:t>CREATE INDEX IF NOT EXISTS idx_alerts_status ON hospital_alerts(status);</w:t>
      </w:r>
    </w:p>
    <w:p>
      <w:r>
        <w:t>CREATE INDEX IF NOT EXISTS idx_alerts_department ON hospital_alerts(department_id);</w:t>
      </w:r>
    </w:p>
    <w:p>
      <w:r>
        <w:t>---</w:t>
      </w:r>
    </w:p>
    <w:p>
      <w:pPr>
        <w:pStyle w:val="Heading1"/>
      </w:pPr>
      <w:r>
        <w:t>3. Data Dictionary</w:t>
      </w:r>
    </w:p>
    <w:p>
      <w:pPr>
        <w:pStyle w:val="Heading2"/>
      </w:pPr>
      <w:r>
        <w:t>Table 3.1: `departments`</w:t>
      </w:r>
    </w:p>
    <w:p>
      <w:r>
        <w:t>Stores static reference data for hospital departments.</w:t>
      </w:r>
    </w:p>
    <w:p>
      <w:r>
        <w:rPr>
          <w:sz w:val="20"/>
        </w:rPr>
        <w:t>--- | --- | --- | --- | ---</w:t>
      </w:r>
    </w:p>
    <w:p>
      <w:r>
        <w:rPr>
          <w:sz w:val="20"/>
        </w:rPr>
        <w:t>`id` | `TEXT` | `PRIMARY KEY` | Short unique code for the department | `'PHARMACY'`</w:t>
      </w:r>
    </w:p>
    <w:p>
      <w:r>
        <w:rPr>
          <w:sz w:val="20"/>
        </w:rPr>
        <w:t>`name` | `TEXT` | `NOT NULL` | Human-readable department name | `'Main Pharmacy'`</w:t>
      </w:r>
    </w:p>
    <w:p>
      <w:r>
        <w:rPr>
          <w:sz w:val="20"/>
        </w:rPr>
        <w:t>`created_at` | `TIMESTAMP` | `DEFAULT CURRENT_TIMESTAMP` | Record insertion timestamp | `'2026-08-08 14:00:00'`</w:t>
      </w:r>
    </w:p>
    <w:p>
      <w:r>
        <w:t>---</w:t>
      </w:r>
    </w:p>
    <w:p>
      <w:pPr>
        <w:pStyle w:val="Heading2"/>
      </w:pPr>
      <w:r>
        <w:t>Table 3.2: `patient_feedback`</w:t>
      </w:r>
    </w:p>
    <w:p>
      <w:r>
        <w:t>Stores all incoming feedback collected via the Nurse Modal or WhatsApp Simulator.</w:t>
      </w:r>
    </w:p>
    <w:p>
      <w:r>
        <w:rPr>
          <w:sz w:val="20"/>
        </w:rPr>
        <w:t>--- | --- | --- | --- | ---</w:t>
      </w:r>
    </w:p>
    <w:p>
      <w:r>
        <w:rPr>
          <w:sz w:val="20"/>
        </w:rPr>
        <w:t>`id` | `TEXT` | `PRIMARY KEY` | Unique feedback record identifier (UUID) | `'fb-881a-2026'`</w:t>
      </w:r>
    </w:p>
    <w:p>
      <w:r>
        <w:rPr>
          <w:sz w:val="20"/>
        </w:rPr>
        <w:t>`visit_id` | `TEXT` | `NOT NULL` | Patient admission or consultation ID | `'VIS-2026-8891'`</w:t>
      </w:r>
    </w:p>
    <w:p>
      <w:r>
        <w:rPr>
          <w:sz w:val="20"/>
        </w:rPr>
        <w:t>`department_id` | `TEXT` | `FK -&gt; departments.id` | Department where care was delivered | `'EMERGENCY'`</w:t>
      </w:r>
    </w:p>
    <w:p>
      <w:r>
        <w:rPr>
          <w:sz w:val="20"/>
        </w:rPr>
        <w:t>`channel` | `TEXT` | `CHECK (NURSE_ASSISTED, WHATSAPP_BOT)` | Ingestion channel origin | `'WHATSAPP_BOT'`</w:t>
      </w:r>
    </w:p>
    <w:p>
      <w:r>
        <w:rPr>
          <w:sz w:val="20"/>
        </w:rPr>
        <w:t>`patient_phone_hash` | `TEXT` | `Nullable` | SHA-256 HMAC hash of phone number | `'e3b0c44298fc1c149afbf4c8...'`</w:t>
      </w:r>
    </w:p>
    <w:p>
      <w:r>
        <w:rPr>
          <w:sz w:val="20"/>
        </w:rPr>
        <w:t>`overall_rating` | `INTEGER` | `CHECK (1 TO 5)` | Numerical patient satisfaction score | `1`</w:t>
      </w:r>
    </w:p>
    <w:p>
      <w:r>
        <w:rPr>
          <w:sz w:val="20"/>
        </w:rPr>
        <w:t>`sentiment_score` | `REAL` | `CHECK (-1.0 TO 1.0)` | AI-computed sentiment score | `-0.85`</w:t>
      </w:r>
    </w:p>
    <w:p>
      <w:r>
        <w:rPr>
          <w:sz w:val="20"/>
        </w:rPr>
        <w:t>`category_tags` | `TEXT` | `JSON Format` | Array of tagged issues/compliments | `'["LONG_WAIT","DIRTY"]'`</w:t>
      </w:r>
    </w:p>
    <w:p>
      <w:r>
        <w:rPr>
          <w:sz w:val="20"/>
        </w:rPr>
        <w:t>`raw_comment` | `TEXT` | `Nullable` | Original patient text or audio transcription | `'Waited 3 hours in ER.'`</w:t>
      </w:r>
    </w:p>
    <w:p>
      <w:r>
        <w:rPr>
          <w:sz w:val="20"/>
        </w:rPr>
        <w:t>`summary` | `TEXT` | `Nullable` | AI-generated single-sentence summary | `'3-hour delay in ER area.'`</w:t>
      </w:r>
    </w:p>
    <w:p>
      <w:r>
        <w:rPr>
          <w:sz w:val="20"/>
        </w:rPr>
        <w:t>`is_anonymous` | `INTEGER` | `CHECK (0 OR 1)` | Flag indicating anonymous logging | `0`</w:t>
      </w:r>
    </w:p>
    <w:p>
      <w:r>
        <w:rPr>
          <w:sz w:val="20"/>
        </w:rPr>
        <w:t>`created_at` | `TIMESTAMP` | `DEFAULT CURRENT_TIMESTAMP` | Record creation timestamp | `'2026-08-08 14:05:12'`</w:t>
      </w:r>
    </w:p>
    <w:p>
      <w:r>
        <w:t>---</w:t>
      </w:r>
    </w:p>
    <w:p>
      <w:pPr>
        <w:pStyle w:val="Heading2"/>
      </w:pPr>
      <w:r>
        <w:t>Table 3.3: `hospital_alerts`</w:t>
      </w:r>
    </w:p>
    <w:p>
      <w:r>
        <w:t>Stores active and resolved escalations triggered by low ratings (≤ 2) or critical safety concerns.</w:t>
      </w:r>
    </w:p>
    <w:p>
      <w:r>
        <w:rPr>
          <w:sz w:val="20"/>
        </w:rPr>
        <w:t>--- | --- | --- | --- | ---</w:t>
      </w:r>
    </w:p>
    <w:p>
      <w:r>
        <w:rPr>
          <w:sz w:val="20"/>
        </w:rPr>
        <w:t>`id` | `TEXT` | `PRIMARY KEY` | Unique alert identifier (UUID) | `'alt-771c-3091'`</w:t>
      </w:r>
    </w:p>
    <w:p>
      <w:r>
        <w:rPr>
          <w:sz w:val="20"/>
        </w:rPr>
        <w:t>`feedback_id` | `TEXT` | `FK -&gt; patient_feedback.id` | Source feedback record causing alert | `'fb-881a-2026'`</w:t>
      </w:r>
    </w:p>
    <w:p>
      <w:r>
        <w:rPr>
          <w:sz w:val="20"/>
        </w:rPr>
        <w:t>`department_id` | `TEXT` | `FK -&gt; departments.id` | Flagged department requiring triage | `'EMERGENCY'`</w:t>
      </w:r>
    </w:p>
    <w:p>
      <w:r>
        <w:rPr>
          <w:sz w:val="20"/>
        </w:rPr>
        <w:t>`severity` | `TEXT` | `CHECK (LOW, MEDIUM, HIGH, CRITICAL)` | Calculated alert urgency level | `'HIGH'`</w:t>
      </w:r>
    </w:p>
    <w:p>
      <w:r>
        <w:rPr>
          <w:sz w:val="20"/>
        </w:rPr>
        <w:t>`issue_summary` | `TEXT` | `NOT NULL` | Summary of the actionable issue | `'Patient reported 3h ER wait'`</w:t>
      </w:r>
    </w:p>
    <w:p>
      <w:r>
        <w:rPr>
          <w:sz w:val="20"/>
        </w:rPr>
        <w:t>`status` | `TEXT` | `CHECK (OPEN, RESOLVED)` | Workflow resolution state | `'OPEN'`</w:t>
      </w:r>
    </w:p>
    <w:p>
      <w:r>
        <w:rPr>
          <w:sz w:val="20"/>
        </w:rPr>
        <w:t>`created_at` | `TIMESTAMP` | `DEFAULT CURRENT_TIMESTAMP` | Alert creation timestamp | `'2026-08-08 14:05:13'`</w:t>
      </w:r>
    </w:p>
    <w:p>
      <w:r>
        <w:t>---</w:t>
      </w:r>
    </w:p>
    <w:p>
      <w:pPr>
        <w:pStyle w:val="Heading1"/>
      </w:pPr>
      <w:r>
        <w:t>4. Analytical Views &amp; Helper Queries</w:t>
      </w:r>
    </w:p>
    <w:p>
      <w:pPr>
        <w:pStyle w:val="Heading2"/>
      </w:pPr>
      <w:r>
        <w:t>View 4.1: Executive Dashboard Metrics View (`v_dashboard_metrics`)</w:t>
      </w:r>
    </w:p>
    <w:p>
      <w:r>
        <w:t>CREATE VIEW IF NOT EXISTS v_dashboard_metrics AS</w:t>
      </w:r>
    </w:p>
    <w:p>
      <w:r>
        <w:t>SELECT</w:t>
      </w:r>
    </w:p>
    <w:p>
      <w:r>
        <w:t>d.id AS department_id,</w:t>
      </w:r>
    </w:p>
    <w:p>
      <w:r>
        <w:t>d.name AS department_name,</w:t>
      </w:r>
    </w:p>
    <w:p>
      <w:r>
        <w:t>COUNT(f.id) AS total_feedback_count,</w:t>
      </w:r>
    </w:p>
    <w:p>
      <w:r>
        <w:t>ROUND(AVG(f.overall_rating), 2) AS average_csat,</w:t>
      </w:r>
    </w:p>
    <w:p>
      <w:r>
        <w:t>ROUND(AVG(f.sentiment_score), 2) AS average_sentiment,</w:t>
      </w:r>
    </w:p>
    <w:p>
      <w:r>
        <w:t>SUM(CASE WHEN f.overall_rating &lt;= 2 THEN 1 ELSE 0 END) AS negative_reviews_count,</w:t>
      </w:r>
    </w:p>
    <w:p>
      <w:r>
        <w:t>SUM(CASE WHEN a.status = 'OPEN' THEN 1 ELSE 0 END) AS active_alerts_count</w:t>
      </w:r>
    </w:p>
    <w:p>
      <w:r>
        <w:t>FROM departments d</w:t>
      </w:r>
    </w:p>
    <w:p>
      <w:r>
        <w:t>LEFT JOIN patient_feedback f ON d.id = f.department_id</w:t>
      </w:r>
    </w:p>
    <w:p>
      <w:r>
        <w:t>LEFT JOIN hospital_alerts a ON f.id = a.feedback_id</w:t>
      </w:r>
    </w:p>
    <w:p>
      <w:r>
        <w:t>GROUP BY d.id, d.name;</w:t>
      </w:r>
    </w:p>
    <w:p>
      <w:r>
        <w:t>---</w:t>
      </w:r>
    </w:p>
    <w:p>
      <w:pPr>
        <w:pStyle w:val="Heading1"/>
      </w:pPr>
      <w:r>
        <w:t>5. Python Integration Module (`database.py`)</w:t>
      </w:r>
    </w:p>
    <w:p>
      <w:r>
        <w:t>This file manages database connection pooling, table initialization, and transaction execution using Python's native `sqlite3` module.</w:t>
      </w:r>
    </w:p>
    <w:p>
      <w:r>
        <w:t>import sqlite3</w:t>
      </w:r>
    </w:p>
    <w:p>
      <w:r>
        <w:t>import json</w:t>
      </w:r>
    </w:p>
    <w:p>
      <w:r>
        <w:t>import os</w:t>
      </w:r>
    </w:p>
    <w:p>
      <w:r>
        <w:t>import uuid</w:t>
      </w:r>
    </w:p>
    <w:p>
      <w:r>
        <w:t>from typing import Dict, Any, List, Optional</w:t>
      </w:r>
    </w:p>
    <w:p>
      <w:r>
        <w:t>DB_FILE = os.getenv("SQLITE_DB_PATH", "hospital_demo.db")</w:t>
      </w:r>
    </w:p>
    <w:p>
      <w:r>
        <w:t>def get_db_connection():</w:t>
      </w:r>
    </w:p>
    <w:p>
      <w:r>
        <w:t>"""Establishes a connection to SQLite database with Row factory enabled."""</w:t>
      </w:r>
    </w:p>
    <w:p>
      <w:r>
        <w:t>conn = sqlite3.connect(DB_FILE)</w:t>
      </w:r>
    </w:p>
    <w:p>
      <w:r>
        <w:t>conn.row_factory = sqlite3.Row</w:t>
      </w:r>
    </w:p>
    <w:p>
      <w:r>
        <w:t>conn.execute("PRAGMA foreign_keys = ON;")</w:t>
      </w:r>
    </w:p>
    <w:p>
      <w:r>
        <w:t>return conn</w:t>
      </w:r>
    </w:p>
    <w:p>
      <w:r>
        <w:t>def init_db():</w:t>
      </w:r>
    </w:p>
    <w:p>
      <w:r>
        <w:t>"""Initializes schema and seeds default lookup data."""</w:t>
      </w:r>
    </w:p>
    <w:p>
      <w:r>
        <w:t>conn = get_db_connection()</w:t>
      </w:r>
    </w:p>
    <w:p>
      <w:r>
        <w:t>cursor = conn.cursor()</w:t>
      </w:r>
    </w:p>
    <w:p>
      <w:pPr>
        <w:pStyle w:val="Title"/>
      </w:pPr>
      <w:r>
        <w:t>Execute schema setup</w:t>
      </w:r>
    </w:p>
    <w:p>
      <w:r>
        <w:t>cursor.executescript("""</w:t>
      </w:r>
    </w:p>
    <w:p>
      <w:r>
        <w:t>PRAGMA foreign_keys = ON;</w:t>
      </w:r>
    </w:p>
    <w:p>
      <w:r>
        <w:t>CREATE TABLE IF NOT EXISTS departments (</w:t>
      </w:r>
    </w:p>
    <w:p>
      <w:r>
        <w:t>id TEXT PRIMARY KEY,</w:t>
      </w:r>
    </w:p>
    <w:p>
      <w:r>
        <w:t>name TEXT NOT NULL,</w:t>
      </w:r>
    </w:p>
    <w:p>
      <w:r>
        <w:t>created_at TIMESTAMP DEFAULT CURRENT_TIMESTAMP</w:t>
      </w:r>
    </w:p>
    <w:p>
      <w:r>
        <w:t>);</w:t>
      </w:r>
    </w:p>
    <w:p>
      <w:r>
        <w:t>INSERT OR IGNORE INTO departments (id, name) VALUES</w:t>
      </w:r>
    </w:p>
    <w:p>
      <w:r>
        <w:t>('OPD', 'Outpatient Department'),</w:t>
      </w:r>
    </w:p>
    <w:p>
      <w:r>
        <w:t>('EMERGENCY', 'Accident &amp; Emergency'),</w:t>
      </w:r>
    </w:p>
    <w:p>
      <w:r>
        <w:t>('PHARMACY', 'Main Pharmacy'),</w:t>
      </w:r>
    </w:p>
    <w:p>
      <w:r>
        <w:t>('BILLING', 'Accounts &amp; Revenue'),</w:t>
      </w:r>
    </w:p>
    <w:p>
      <w:r>
        <w:t>('WARDS', 'Inpatient Wards');</w:t>
      </w:r>
    </w:p>
    <w:p>
      <w:r>
        <w:t>CREATE TABLE IF NOT EXISTS patient_feedback (</w:t>
      </w:r>
    </w:p>
    <w:p>
      <w:r>
        <w:t>id TEXT PRIMARY KEY,</w:t>
      </w:r>
    </w:p>
    <w:p>
      <w:r>
        <w:t>visit_id TEXT NOT NULL,</w:t>
      </w:r>
    </w:p>
    <w:p>
      <w:r>
        <w:t>department_id TEXT NOT NULL,</w:t>
      </w:r>
    </w:p>
    <w:p>
      <w:r>
        <w:t>channel TEXT NOT NULL CHECK (channel IN ('NURSE_ASSISTED', 'WHATSAPP_BOT')),</w:t>
      </w:r>
    </w:p>
    <w:p>
      <w:r>
        <w:t>patient_phone_hash TEXT,</w:t>
      </w:r>
    </w:p>
    <w:p>
      <w:r>
        <w:t>overall_rating INTEGER NOT NULL CHECK (overall_rating &gt;= 1 AND overall_rating &lt;= 5),</w:t>
      </w:r>
    </w:p>
    <w:p>
      <w:r>
        <w:t>sentiment_score REAL DEFAULT 0.0,</w:t>
      </w:r>
    </w:p>
    <w:p>
      <w:r>
        <w:t>category_tags TEXT DEFAULT '[]',</w:t>
      </w:r>
    </w:p>
    <w:p>
      <w:r>
        <w:t>raw_comment TEXT,</w:t>
      </w:r>
    </w:p>
    <w:p>
      <w:r>
        <w:t>summary TEXT,</w:t>
      </w:r>
    </w:p>
    <w:p>
      <w:r>
        <w:t>is_anonymous INTEGER DEFAULT 0,</w:t>
      </w:r>
    </w:p>
    <w:p>
      <w:r>
        <w:t>created_at TIMESTAMP DEFAULT CURRENT_TIMESTAMP,</w:t>
      </w:r>
    </w:p>
    <w:p>
      <w:r>
        <w:t>FOREIGN KEY (department_id) REFERENCES departments(id)</w:t>
      </w:r>
    </w:p>
    <w:p>
      <w:r>
        <w:t>);</w:t>
      </w:r>
    </w:p>
    <w:p>
      <w:r>
        <w:t>CREATE TABLE IF NOT EXISTS hospital_alerts (</w:t>
      </w:r>
    </w:p>
    <w:p>
      <w:r>
        <w:t>id TEXT PRIMARY KEY,</w:t>
      </w:r>
    </w:p>
    <w:p>
      <w:r>
        <w:t>feedback_id TEXT NOT NULL,</w:t>
      </w:r>
    </w:p>
    <w:p>
      <w:r>
        <w:t>department_id TEXT NOT NULL,</w:t>
      </w:r>
    </w:p>
    <w:p>
      <w:r>
        <w:t>severity TEXT NOT NULL CHECK (severity IN ('LOW', 'MEDIUM', 'HIGH', 'CRITICAL')),</w:t>
      </w:r>
    </w:p>
    <w:p>
      <w:r>
        <w:t>issue_summary TEXT NOT NULL,</w:t>
      </w:r>
    </w:p>
    <w:p>
      <w:r>
        <w:t>status TEXT DEFAULT 'OPEN' CHECK (status IN ('OPEN', 'RESOLVED')),</w:t>
      </w:r>
    </w:p>
    <w:p>
      <w:r>
        <w:t>created_at TIMESTAMP DEFAULT CURRENT_TIMESTAMP,</w:t>
      </w:r>
    </w:p>
    <w:p>
      <w:r>
        <w:t>FOREIGN KEY (feedback_id) REFERENCES patient_feedback(id) ON DELETE CASCADE,</w:t>
      </w:r>
    </w:p>
    <w:p>
      <w:r>
        <w:t>FOREIGN KEY (department_id) REFERENCES departments(id)</w:t>
      </w:r>
    </w:p>
    <w:p>
      <w:r>
        <w:t>);</w:t>
      </w:r>
    </w:p>
    <w:p>
      <w:r>
        <w:t>""")</w:t>
      </w:r>
    </w:p>
    <w:p>
      <w:r>
        <w:t>conn.commit()</w:t>
      </w:r>
    </w:p>
    <w:p>
      <w:r>
        <w:t>conn.close()</w:t>
      </w:r>
    </w:p>
    <w:p>
      <w:r>
        <w:t>def insert_feedback(data: Dict[str, Any]) -&gt; str:</w:t>
      </w:r>
    </w:p>
    <w:p>
      <w:r>
        <w:t>"""Inserts a feedback record and automatically handles alert generation if rating &lt;= 2."""</w:t>
      </w:r>
    </w:p>
    <w:p>
      <w:r>
        <w:t>conn = get_db_connection()</w:t>
      </w:r>
    </w:p>
    <w:p>
      <w:r>
        <w:t>cursor = conn.cursor()</w:t>
      </w:r>
    </w:p>
    <w:p>
      <w:r>
        <w:t>feedback_id = f"fb-{uuid.uuid4().hex[:8]}"</w:t>
      </w:r>
    </w:p>
    <w:p>
      <w:r>
        <w:t>category_tags_json = json.dumps(data.get("category_tags", []))</w:t>
      </w:r>
    </w:p>
    <w:p>
      <w:r>
        <w:t>cursor.execute("""</w:t>
      </w:r>
    </w:p>
    <w:p>
      <w:r>
        <w:t>INSERT INTO patient_feedback (</w:t>
      </w:r>
    </w:p>
    <w:p>
      <w:r>
        <w:t>id, visit_id, department_id, channel, patient_phone_hash,</w:t>
      </w:r>
    </w:p>
    <w:p>
      <w:r>
        <w:t>overall_rating, sentiment_score, category_tags, raw_comment,</w:t>
      </w:r>
    </w:p>
    <w:p>
      <w:r>
        <w:t>summary, is_anonymous</w:t>
      </w:r>
    </w:p>
    <w:p>
      <w:r>
        <w:t>) VALUES (?, ?, ?, ?, ?, ?, ?, ?, ?, ?, ?)</w:t>
      </w:r>
    </w:p>
    <w:p>
      <w:r>
        <w:t>""", (</w:t>
      </w:r>
    </w:p>
    <w:p>
      <w:r>
        <w:t>feedback_id,</w:t>
      </w:r>
    </w:p>
    <w:p>
      <w:r>
        <w:t>data["visit_id"],</w:t>
      </w:r>
    </w:p>
    <w:p>
      <w:r>
        <w:t>data["department_id"],</w:t>
      </w:r>
    </w:p>
    <w:p>
      <w:r>
        <w:t>data["channel"],</w:t>
      </w:r>
    </w:p>
    <w:p>
      <w:r>
        <w:t>data.get("patient_phone_hash"),</w:t>
      </w:r>
    </w:p>
    <w:p>
      <w:r>
        <w:t>data["overall_rating"],</w:t>
      </w:r>
    </w:p>
    <w:p>
      <w:r>
        <w:t>data.get("sentiment_score", 0.0),</w:t>
      </w:r>
    </w:p>
    <w:p>
      <w:r>
        <w:t>category_tags_json,</w:t>
      </w:r>
    </w:p>
    <w:p>
      <w:r>
        <w:t>data.get("raw_comment"),</w:t>
      </w:r>
    </w:p>
    <w:p>
      <w:r>
        <w:t>data.get("summary", ""),</w:t>
      </w:r>
    </w:p>
    <w:p>
      <w:r>
        <w:t>1 if data.get("is_anonymous") else 0</w:t>
      </w:r>
    </w:p>
    <w:p>
      <w:r>
        <w:t>))</w:t>
      </w:r>
    </w:p>
    <w:p>
      <w:pPr>
        <w:pStyle w:val="Title"/>
      </w:pPr>
      <w:r>
        <w:t>Escalation Rule: Trigger alert if rating &lt;= 2 or critical flag present</w:t>
      </w:r>
    </w:p>
    <w:p>
      <w:r>
        <w:t>if data["overall_rating"] &lt;= 2 or data.get("is_critical_issue"):</w:t>
      </w:r>
    </w:p>
    <w:p>
      <w:r>
        <w:t>alert_id = f"alt-{uuid.uuid4().hex[:8]}"</w:t>
      </w:r>
    </w:p>
    <w:p>
      <w:r>
        <w:t>severity = "CRITICAL" if data.get("is_critical_issue") else "HIGH"</w:t>
      </w:r>
    </w:p>
    <w:p>
      <w:r>
        <w:t>summary = data.get("summary") or f"Low rating ({data['overall_rating']}/5) reported in {data['department_id']}"</w:t>
      </w:r>
    </w:p>
    <w:p>
      <w:r>
        <w:t>cursor.execute("""</w:t>
      </w:r>
    </w:p>
    <w:p>
      <w:r>
        <w:t>INSERT INTO hospital_alerts (id, feedback_id, department_id, severity, issue_summary, status)</w:t>
      </w:r>
    </w:p>
    <w:p>
      <w:r>
        <w:t>VALUES (?, ?, ?, ?, ?, 'OPEN')</w:t>
      </w:r>
    </w:p>
    <w:p>
      <w:r>
        <w:t>""", (alert_id, feedback_id, data["department_id"], severity, summary))</w:t>
      </w:r>
    </w:p>
    <w:p>
      <w:r>
        <w:t>conn.commit()</w:t>
      </w:r>
    </w:p>
    <w:p>
      <w:r>
        <w:t>conn.close()</w:t>
      </w:r>
    </w:p>
    <w:p>
      <w:r>
        <w:t>return feedback_id</w:t>
      </w:r>
    </w:p>
    <w:p>
      <w:r>
        <w:t>if __name__ == "__main__":</w:t>
      </w:r>
    </w:p>
    <w:p>
      <w:r>
        <w:t>init_db()</w:t>
      </w:r>
    </w:p>
    <w:p>
      <w:r>
        <w:t>print("Database `hospital_demo.db` initialized successfully.")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